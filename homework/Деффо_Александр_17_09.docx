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FF65" w14:textId="77777777" w:rsidR="00985FC5" w:rsidRPr="001624E1" w:rsidRDefault="0000229C">
      <w:pPr>
        <w:spacing w:after="240"/>
        <w:jc w:val="center"/>
        <w:rPr>
          <w:lang w:val="ru-RU"/>
        </w:rPr>
      </w:pPr>
      <w:r w:rsidRPr="001624E1">
        <w:rPr>
          <w:rFonts w:eastAsia="Times New Roman" w:cs="Times New Roman"/>
          <w:b/>
          <w:sz w:val="52"/>
          <w:lang w:val="ru-RU"/>
        </w:rPr>
        <w:t>Снимки виртуальной машины</w:t>
      </w:r>
    </w:p>
    <w:p w14:paraId="0C2CBA0F" w14:textId="77777777" w:rsidR="00985FC5" w:rsidRPr="001624E1" w:rsidRDefault="0000229C">
      <w:pPr>
        <w:spacing w:after="0"/>
        <w:rPr>
          <w:lang w:val="ru-RU"/>
        </w:rPr>
      </w:pPr>
      <w:r>
        <w:t>Студент: Дэффо Александр</w:t>
      </w:r>
    </w:p>
    <w:p w14:paraId="2AEA884C" w14:textId="77777777" w:rsidR="00985FC5" w:rsidRPr="001624E1" w:rsidRDefault="0000229C">
      <w:pPr>
        <w:spacing w:after="0"/>
        <w:rPr>
          <w:lang w:val="ru-RU"/>
        </w:rPr>
      </w:pPr>
      <w:r w:rsidRPr="001624E1">
        <w:rPr>
          <w:rFonts w:eastAsia="Times New Roman" w:cs="Times New Roman"/>
          <w:b/>
          <w:lang w:val="ru-RU"/>
        </w:rPr>
        <w:t xml:space="preserve">Группа: </w:t>
      </w:r>
      <w:r w:rsidRPr="001624E1">
        <w:rPr>
          <w:rFonts w:eastAsia="Times New Roman" w:cs="Times New Roman"/>
          <w:lang w:val="ru-RU"/>
        </w:rPr>
        <w:t>РПО2/3</w:t>
      </w:r>
    </w:p>
    <w:p w14:paraId="027BA3F4" w14:textId="77777777" w:rsidR="00985FC5" w:rsidRPr="001624E1" w:rsidRDefault="0000229C">
      <w:pPr>
        <w:spacing w:after="120"/>
        <w:rPr>
          <w:lang w:val="ru-RU"/>
        </w:rPr>
      </w:pPr>
      <w:r w:rsidRPr="001624E1">
        <w:rPr>
          <w:rFonts w:eastAsia="Times New Roman" w:cs="Times New Roman"/>
          <w:b/>
          <w:lang w:val="ru-RU"/>
        </w:rPr>
        <w:t xml:space="preserve">Дисциплина: </w:t>
      </w:r>
      <w:r w:rsidRPr="001624E1">
        <w:rPr>
          <w:rFonts w:eastAsia="Times New Roman" w:cs="Times New Roman"/>
          <w:lang w:val="ru-RU"/>
        </w:rPr>
        <w:t>Операционные системы и среды</w:t>
      </w:r>
    </w:p>
    <w:p w14:paraId="245C155C" w14:textId="0043CCC7" w:rsidR="00985FC5" w:rsidRPr="00E0285C" w:rsidRDefault="00DB2E8C">
      <w:pPr>
        <w:spacing w:after="120"/>
        <w:jc w:val="center"/>
        <w:rPr>
          <w:lang w:val="ru-RU"/>
        </w:rPr>
      </w:pPr>
      <w:r w:rsidRPr="00DB2E8C">
        <w:rPr>
          <w:rFonts w:eastAsia="Times New Roman" w:cs="Times New Roman"/>
          <w:lang w:val="ru-RU"/>
        </w:rPr>
        <w:drawing>
          <wp:inline distT="0" distB="0" distL="0" distR="0" wp14:anchorId="4413A690" wp14:editId="5A084553">
            <wp:extent cx="5940425" cy="3146425"/>
            <wp:effectExtent l="0" t="0" r="3175" b="0"/>
            <wp:docPr id="80823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6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 xml:space="preserve">Рис. 1. Подготавливаю установочный образ Debian для создания учебной виртуальной машины.</w:t>
      </w:r>
      <w:r w:rsidR="0000229C" w:rsidRPr="001624E1">
        <w:rPr>
          <w:rFonts w:eastAsia="Times New Roman" w:cs="Times New Roman"/>
          <w:lang w:val="ru-RU"/>
        </w:rPr>
        <w:t/>
      </w:r>
      <w:r w:rsidR="0000229C" w:rsidRPr="001624E1">
        <w:rPr>
          <w:rFonts w:eastAsia="Times New Roman" w:cs="Times New Roman"/>
          <w:lang w:val="ru-RU"/>
        </w:rPr>
        <w:t/>
      </w:r>
      <w:r w:rsidR="0000229C" w:rsidRPr="001624E1">
        <w:rPr>
          <w:rFonts w:eastAsia="Times New Roman" w:cs="Times New Roman"/>
          <w:lang w:val="ru-RU"/>
        </w:rPr>
        <w:t xml:space="preserve"/>
      </w:r>
      <w:r w:rsidR="0000229C" w:rsidRPr="001624E1">
        <w:rPr>
          <w:rFonts w:eastAsia="Times New Roman" w:cs="Times New Roman"/>
          <w:lang w:val="ru-RU"/>
        </w:rPr>
        <w:t/>
      </w:r>
      <w:r w:rsidR="0000229C" w:rsidRPr="001624E1">
        <w:rPr>
          <w:rFonts w:eastAsia="Times New Roman" w:cs="Times New Roman"/>
          <w:lang w:val="ru-RU"/>
        </w:rPr>
        <w:t/>
      </w:r>
      <w:r w:rsidR="0000229C" w:rsidRPr="001624E1">
        <w:rPr>
          <w:rFonts w:eastAsia="Times New Roman" w:cs="Times New Roman"/>
          <w:lang w:val="ru-RU"/>
        </w:rPr>
        <w:t xml:space="preserve"/>
      </w:r>
      <w:r w:rsidR="0000229C" w:rsidRPr="001624E1">
        <w:rPr>
          <w:rFonts w:eastAsia="Times New Roman" w:cs="Times New Roman"/>
          <w:lang w:val="ru-RU"/>
        </w:rPr>
        <w:t/>
      </w:r>
      <w:r w:rsidR="0000229C" w:rsidRPr="001624E1">
        <w:rPr>
          <w:rFonts w:eastAsia="Times New Roman" w:cs="Times New Roman"/>
          <w:lang w:val="ru-RU"/>
        </w:rPr>
        <w:t xml:space="preserve"/>
      </w:r>
      <w:r w:rsidR="0000229C">
        <w:rPr>
          <w:rFonts w:eastAsia="Times New Roman" w:cs="Times New Roman"/>
        </w:rPr>
        <w:t/>
      </w:r>
      <w:r w:rsidR="0000229C" w:rsidRPr="001624E1">
        <w:rPr>
          <w:rFonts w:eastAsia="Times New Roman" w:cs="Times New Roman"/>
          <w:lang w:val="ru-RU"/>
        </w:rPr>
        <w:t/>
      </w:r>
    </w:p>
    <w:p w14:paraId="15994B81" w14:textId="000BB6AE" w:rsidR="00985FC5" w:rsidRPr="001624E1" w:rsidRDefault="00E27924">
      <w:pPr>
        <w:spacing w:after="120"/>
        <w:jc w:val="center"/>
        <w:rPr>
          <w:lang w:val="ru-RU"/>
        </w:rPr>
      </w:pPr>
      <w:r w:rsidRPr="00E27924">
        <w:rPr>
          <w:rFonts w:eastAsia="Times New Roman" w:cs="Times New Roman"/>
          <w:lang w:val="ru-RU"/>
        </w:rPr>
        <w:drawing>
          <wp:inline distT="0" distB="0" distL="0" distR="0" wp14:anchorId="5C6BE655" wp14:editId="59DAB0DC">
            <wp:extent cx="5940425" cy="1126490"/>
            <wp:effectExtent l="0" t="0" r="3175" b="0"/>
            <wp:docPr id="198770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6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 xml:space="preserve">Рис. 2. Сохраняю исправное состояние системы в первом снимке VirtualBox.</w:t>
      </w:r>
    </w:p>
    <w:p w14:paraId="4FFD8B60" w14:textId="53E74BCB" w:rsidR="00985FC5" w:rsidRPr="001624E1" w:rsidRDefault="00F07477">
      <w:pPr>
        <w:spacing w:after="120"/>
        <w:jc w:val="center"/>
        <w:rPr>
          <w:lang w:val="ru-RU"/>
        </w:rPr>
      </w:pPr>
      <w:r w:rsidRPr="00F07477">
        <w:rPr>
          <w:rFonts w:eastAsia="Times New Roman" w:cs="Times New Roman"/>
          <w:lang w:val="ru-RU"/>
        </w:rPr>
        <w:lastRenderedPageBreak/>
        <w:drawing>
          <wp:inline distT="0" distB="0" distL="0" distR="0" wp14:anchorId="00A90890" wp14:editId="55F2850E">
            <wp:extent cx="5940425" cy="3765550"/>
            <wp:effectExtent l="0" t="0" r="3175" b="6350"/>
            <wp:docPr id="119608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5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 xml:space="preserve">Рис. 3. Загружаю систему в режиме, необходимом для выполнения проверки.</w:t>
      </w:r>
    </w:p>
    <w:p w14:paraId="7C08786F" w14:textId="77777777" w:rsidR="00761F19" w:rsidRDefault="00FD0C97">
      <w:pPr>
        <w:spacing w:after="120"/>
        <w:jc w:val="center"/>
        <w:rPr>
          <w:rFonts w:eastAsia="Times New Roman" w:cs="Times New Roman"/>
          <w:lang w:val="ru-RU"/>
        </w:rPr>
      </w:pPr>
      <w:r w:rsidRPr="00FD0C97">
        <w:rPr>
          <w:rFonts w:eastAsia="Times New Roman" w:cs="Times New Roman"/>
          <w:lang w:val="ru-RU"/>
        </w:rPr>
        <w:drawing>
          <wp:inline distT="0" distB="0" distL="0" distR="0" wp14:anchorId="0ED7412D" wp14:editId="68C8F06F">
            <wp:extent cx="5940425" cy="4485640"/>
            <wp:effectExtent l="0" t="0" r="3175" b="0"/>
            <wp:docPr id="9327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2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C27A" w14:textId="4663809B" w:rsidR="00985FC5" w:rsidRPr="001624E1" w:rsidRDefault="00761F19">
      <w:pPr>
        <w:spacing w:after="120"/>
        <w:jc w:val="center"/>
        <w:rPr>
          <w:lang w:val="ru-RU"/>
        </w:rPr>
      </w:pPr>
      <w:r w:rsidRPr="00761F19">
        <w:rPr>
          <w:rFonts w:eastAsia="Times New Roman" w:cs="Times New Roman"/>
          <w:lang w:val="ru-RU"/>
        </w:rPr>
        <w:lastRenderedPageBreak/>
        <w:drawing>
          <wp:inline distT="0" distB="0" distL="0" distR="0" wp14:anchorId="72499FC2" wp14:editId="6550D6F5">
            <wp:extent cx="5940425" cy="3676650"/>
            <wp:effectExtent l="0" t="0" r="3175" b="0"/>
            <wp:docPr id="83220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6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 xml:space="preserve">Рис. 4. Воспроизвожу учебный сбой и завершаю работу виртуальной машины.</w:t>
      </w:r>
    </w:p>
    <w:p w14:paraId="5F13464D" w14:textId="73BE08DF" w:rsidR="00A6031A" w:rsidRDefault="00A6031A">
      <w:pPr>
        <w:spacing w:after="120"/>
        <w:jc w:val="center"/>
        <w:rPr>
          <w:rFonts w:eastAsia="Times New Roman" w:cs="Times New Roman"/>
          <w:lang w:val="ru-RU"/>
        </w:rPr>
      </w:pPr>
      <w:r>
        <w:rPr>
          <w:noProof/>
        </w:rPr>
        <w:drawing>
          <wp:inline distT="0" distB="0" distL="0" distR="0" wp14:anchorId="5C674D98" wp14:editId="02398188">
            <wp:extent cx="5940425" cy="3463925"/>
            <wp:effectExtent l="0" t="0" r="3175" b="3175"/>
            <wp:docPr id="402662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62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4117" w14:textId="2ADC436C" w:rsidR="00985FC5" w:rsidRPr="001624E1" w:rsidRDefault="0000229C">
      <w:pPr>
        <w:spacing w:after="120"/>
        <w:jc w:val="center"/>
        <w:rPr>
          <w:lang w:val="ru-RU"/>
        </w:rPr>
      </w:pPr>
      <w:r w:rsidRPr="001624E1">
        <w:rPr>
          <w:rFonts w:eastAsia="Times New Roman" w:cs="Times New Roman"/>
          <w:lang w:val="ru-RU"/>
        </w:rPr>
        <w:t xml:space="preserve">Рис. 5. Возвращаю сохранённый снимок и проверяю нормальную загрузку Debian.</w:t>
      </w:r>
    </w:p>
    <w:p w14:paraId="1681D005" w14:textId="77777777" w:rsidR="00985FC5" w:rsidRPr="001624E1" w:rsidRDefault="0000229C">
      <w:pPr>
        <w:spacing w:before="240" w:after="0"/>
        <w:rPr>
          <w:lang w:val="ru-RU"/>
        </w:rPr>
      </w:pPr>
      <w:r w:rsidRPr="001624E1">
        <w:rPr>
          <w:rFonts w:eastAsia="Times New Roman" w:cs="Times New Roman"/>
          <w:b/>
          <w:lang w:val="ru-RU"/>
        </w:rPr>
        <w:t xml:space="preserve">Вывод: снимки VirtualBox позволяют зафиксировать полностью рабочее состояние виртуальной машины перед рискованными изменениями. После моделирования неисправности я применил ранее созданную контрольную точку, и Debian снова запустилась корректно. Переустановка системы не потребовалась. Поэтому перед экспериментами с системными файлами или настройками целесообразно создавать снимок, к которому можно быстро вернуться.</w:t>
      </w:r>
      <w:r w:rsidRPr="001624E1">
        <w:rPr>
          <w:rFonts w:eastAsia="Times New Roman" w:cs="Times New Roman"/>
          <w:lang w:val="ru-RU"/>
        </w:rPr>
        <w:t xml:space="preserve"/>
      </w:r>
      <w:r>
        <w:rPr>
          <w:rFonts w:eastAsia="Times New Roman" w:cs="Times New Roman"/>
        </w:rPr>
        <w:t/>
      </w:r>
      <w:r w:rsidRPr="001624E1">
        <w:rPr>
          <w:rFonts w:eastAsia="Times New Roman" w:cs="Times New Roman"/>
          <w:lang w:val="ru-RU"/>
        </w:rPr>
        <w:t xml:space="preserve"/>
      </w:r>
      <w:r>
        <w:rPr>
          <w:rFonts w:eastAsia="Times New Roman" w:cs="Times New Roman"/>
        </w:rPr>
        <w:t/>
      </w:r>
      <w:r w:rsidRPr="001624E1">
        <w:rPr>
          <w:rFonts w:eastAsia="Times New Roman" w:cs="Times New Roman"/>
          <w:lang w:val="ru-RU"/>
        </w:rPr>
        <w:t xml:space="preserve"/>
      </w:r>
      <w:r>
        <w:rPr>
          <w:rFonts w:eastAsia="Times New Roman" w:cs="Times New Roman"/>
        </w:rPr>
        <w:t/>
      </w:r>
      <w:r w:rsidRPr="001624E1">
        <w:rPr>
          <w:rFonts w:eastAsia="Times New Roman" w:cs="Times New Roman"/>
          <w:lang w:val="ru-RU"/>
        </w:rPr>
        <w:t xml:space="preserve"/>
      </w:r>
      <w:r w:rsidRPr="001624E1">
        <w:rPr>
          <w:rFonts w:eastAsia="Times New Roman" w:cs="Times New Roman"/>
          <w:lang w:val="ru-RU"/>
        </w:rPr>
        <w:lastRenderedPageBreak/>
        <w:t/>
      </w:r>
    </w:p>
    <w:sectPr w:rsidR="00985FC5" w:rsidRPr="001624E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552466">
    <w:abstractNumId w:val="8"/>
  </w:num>
  <w:num w:numId="2" w16cid:durableId="250625701">
    <w:abstractNumId w:val="6"/>
  </w:num>
  <w:num w:numId="3" w16cid:durableId="1401518191">
    <w:abstractNumId w:val="5"/>
  </w:num>
  <w:num w:numId="4" w16cid:durableId="55398629">
    <w:abstractNumId w:val="4"/>
  </w:num>
  <w:num w:numId="5" w16cid:durableId="2082483812">
    <w:abstractNumId w:val="7"/>
  </w:num>
  <w:num w:numId="6" w16cid:durableId="686179137">
    <w:abstractNumId w:val="3"/>
  </w:num>
  <w:num w:numId="7" w16cid:durableId="787941564">
    <w:abstractNumId w:val="2"/>
  </w:num>
  <w:num w:numId="8" w16cid:durableId="1976987110">
    <w:abstractNumId w:val="1"/>
  </w:num>
  <w:num w:numId="9" w16cid:durableId="55157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9C"/>
    <w:rsid w:val="000330B0"/>
    <w:rsid w:val="00034616"/>
    <w:rsid w:val="0006063C"/>
    <w:rsid w:val="0015074B"/>
    <w:rsid w:val="001624E1"/>
    <w:rsid w:val="0029639D"/>
    <w:rsid w:val="00326F90"/>
    <w:rsid w:val="00761F19"/>
    <w:rsid w:val="00985FC5"/>
    <w:rsid w:val="00A6031A"/>
    <w:rsid w:val="00AA1D8D"/>
    <w:rsid w:val="00B47730"/>
    <w:rsid w:val="00B84C0D"/>
    <w:rsid w:val="00CB0664"/>
    <w:rsid w:val="00DB2E8C"/>
    <w:rsid w:val="00DD0611"/>
    <w:rsid w:val="00E0285C"/>
    <w:rsid w:val="00E27924"/>
    <w:rsid w:val="00F07477"/>
    <w:rsid w:val="00FC693F"/>
    <w:rsid w:val="00FD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7C01DCA-B46C-41AE-A1CE-262A194D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Дэффо Александр</dc:creator>
  <cp:keywords/>
  <dc:description>generated by python-docx</dc:description>
  <cp:lastModifiedBy>Дэффо Александр</cp:lastModifiedBy>
  <cp:revision>11</cp:revision>
  <dcterms:created xsi:type="dcterms:W3CDTF">2013-12-23T23:15:00Z</dcterms:created>
  <dcterms:modified xsi:type="dcterms:W3CDTF">2026-10-04T15:08:00Z</dcterms:modified>
  <cp:category/>
</cp:coreProperties>
</file>