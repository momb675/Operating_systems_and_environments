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A92F6" w14:textId="77777777" w:rsidR="008B2B16" w:rsidRPr="00FF4D9A" w:rsidRDefault="00464A63">
      <w:pPr>
        <w:spacing w:after="240"/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52"/>
          <w:lang w:val="ru-RU"/>
        </w:rPr>
        <w:t>Создание демонов</w:t>
      </w:r>
    </w:p>
    <w:p w14:paraId="67B4AF12" w14:textId="2CF2F244" w:rsidR="008B2B16" w:rsidRPr="003F22A5" w:rsidRDefault="00464A63">
      <w:pPr>
        <w:spacing w:after="0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Студент: Д</w:t>
      </w:r>
      <w:r w:rsidR="003F22A5">
        <w:rPr>
          <w:rFonts w:ascii="Times New Roman" w:eastAsia="Times New Roman" w:hAnsi="Times New Roman" w:cs="Times New Roman"/>
          <w:b/>
          <w:sz w:val="28"/>
          <w:lang w:val="ru-RU"/>
        </w:rPr>
        <w:t>е</w:t>
      </w: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ффо Александр</w:t>
      </w:r>
    </w:p>
    <w:p w14:paraId="19AD3F3A" w14:textId="77777777" w:rsidR="008B2B16" w:rsidRPr="00FF4D9A" w:rsidRDefault="00464A63">
      <w:pPr>
        <w:spacing w:after="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Группа: РПО2/3</w:t>
      </w:r>
    </w:p>
    <w:p w14:paraId="265F46F3" w14:textId="77777777" w:rsidR="008B2B16" w:rsidRPr="00FF4D9A" w:rsidRDefault="00464A63">
      <w:pPr>
        <w:spacing w:after="12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Дисциплина: Операционные системы и среды</w:t>
      </w:r>
    </w:p>
    <w:p w14:paraId="79B6C6AB" w14:textId="77777777" w:rsidR="008B2B16" w:rsidRDefault="00464A63">
      <w:pPr>
        <w:spacing w:before="120" w:after="40"/>
        <w:jc w:val="center"/>
      </w:pPr>
      <w:r>
        <w:rPr>
          <w:noProof/>
        </w:rPr>
        <w:drawing>
          <wp:inline distT="0" distB="0" distL="0" distR="0" wp14:anchorId="0C959306" wp14:editId="6136103D">
            <wp:extent cx="5580000" cy="31948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dapter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7FB6" w14:textId="77777777" w:rsidR="008B2B16" w:rsidRPr="00FF4D9A" w:rsidRDefault="00464A63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 1. Пишу автономный скрипт ~/alex-heartbeat.sh: при старте, каждые 5 секунд и по SIGTERM/SIGINT сообщения уходят в журнал через logger.</w:t>
      </w:r>
    </w:p>
    <w:p w14:paraId="6C60510A" w14:textId="77777777" w:rsidR="008B2B16" w:rsidRDefault="00464A63">
      <w:pPr>
        <w:spacing w:after="40"/>
      </w:pPr>
      <w:r>
        <w:rPr>
          <w:rFonts w:ascii="Times New Roman" w:eastAsia="Times New Roman" w:hAnsi="Times New Roman" w:cs="Times New Roman"/>
          <w:sz w:val="28"/>
        </w:rPr>
        <w:t>nl -ba ~/alex-heartbeat.sh</w:t>
      </w:r>
    </w:p>
    <w:p w14:paraId="4611EA70" w14:textId="77777777" w:rsidR="008B2B16" w:rsidRDefault="00464A63">
      <w:pPr>
        <w:spacing w:before="120" w:after="40"/>
        <w:jc w:val="center"/>
      </w:pPr>
      <w:r>
        <w:rPr>
          <w:noProof/>
        </w:rPr>
        <w:drawing>
          <wp:inline distT="0" distB="0" distL="0" distR="0" wp14:anchorId="7219E3CD" wp14:editId="66452209">
            <wp:extent cx="5580000" cy="28493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i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A3A1" w14:textId="77777777" w:rsidR="008B2B16" w:rsidRPr="003F22A5" w:rsidRDefault="00464A63">
      <w:pPr>
        <w:jc w:val="center"/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</w:t>
      </w:r>
      <w:r w:rsidRPr="003F22A5">
        <w:rPr>
          <w:rFonts w:ascii="Times New Roman" w:eastAsia="Times New Roman" w:hAnsi="Times New Roman" w:cs="Times New Roman"/>
          <w:sz w:val="28"/>
        </w:rPr>
        <w:t xml:space="preserve"> 2.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Создаю</w:t>
      </w:r>
      <w:r w:rsidRPr="003F22A5">
        <w:rPr>
          <w:rFonts w:ascii="Times New Roman" w:eastAsia="Times New Roman" w:hAnsi="Times New Roman" w:cs="Times New Roman"/>
          <w:sz w:val="28"/>
        </w:rPr>
        <w:t xml:space="preserve">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пользовательский</w:t>
      </w:r>
      <w:r w:rsidRPr="003F22A5">
        <w:rPr>
          <w:rFonts w:ascii="Times New Roman" w:eastAsia="Times New Roman" w:hAnsi="Times New Roman" w:cs="Times New Roman"/>
          <w:sz w:val="28"/>
        </w:rPr>
        <w:t xml:space="preserve"> unit ~/.config/systemd/user/alex-user.service.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После</w:t>
      </w:r>
      <w:r w:rsidRPr="003F22A5">
        <w:rPr>
          <w:rFonts w:ascii="Times New Roman" w:eastAsia="Times New Roman" w:hAnsi="Times New Roman" w:cs="Times New Roman"/>
          <w:sz w:val="28"/>
        </w:rPr>
        <w:t xml:space="preserve"> daemon-reload </w:t>
      </w:r>
      <w:r w:rsidRPr="00FF4D9A">
        <w:rPr>
          <w:rFonts w:ascii="Times New Roman" w:eastAsia="Times New Roman" w:hAnsi="Times New Roman" w:cs="Times New Roman"/>
          <w:sz w:val="28"/>
          <w:lang w:val="ru-RU"/>
        </w:rPr>
        <w:t>служба</w:t>
      </w:r>
      <w:r w:rsidRPr="003F22A5">
        <w:rPr>
          <w:rFonts w:ascii="Times New Roman" w:eastAsia="Times New Roman" w:hAnsi="Times New Roman" w:cs="Times New Roman"/>
          <w:sz w:val="28"/>
        </w:rPr>
        <w:t xml:space="preserve"> loaded, inactive.</w:t>
      </w:r>
    </w:p>
    <w:p w14:paraId="2EA12245" w14:textId="77777777" w:rsidR="008B2B16" w:rsidRDefault="00464A63">
      <w:pPr>
        <w:spacing w:after="40"/>
      </w:pPr>
      <w:r>
        <w:rPr>
          <w:rFonts w:ascii="Times New Roman" w:eastAsia="Times New Roman" w:hAnsi="Times New Roman" w:cs="Times New Roman"/>
          <w:sz w:val="28"/>
        </w:rPr>
        <w:t>systemctl --user daemon-reload; systemctl --user status alex-user --no-pager</w:t>
      </w:r>
    </w:p>
    <w:p w14:paraId="76AC6F2E" w14:textId="77777777" w:rsidR="008B2B16" w:rsidRDefault="00464A63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537A923" wp14:editId="43604C7A">
            <wp:extent cx="5580000" cy="28493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d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27CE" w14:textId="77777777" w:rsidR="008B2B16" w:rsidRPr="00FF4D9A" w:rsidRDefault="00464A63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 3. Запускаю пользовательский демон: active (running), в journalctl есть heartbeat started и heartbeat is alive.</w:t>
      </w:r>
    </w:p>
    <w:p w14:paraId="2F2DD97C" w14:textId="77777777" w:rsidR="008B2B16" w:rsidRDefault="00464A63">
      <w:pPr>
        <w:spacing w:after="40"/>
      </w:pPr>
      <w:r>
        <w:rPr>
          <w:rFonts w:ascii="Times New Roman" w:eastAsia="Times New Roman" w:hAnsi="Times New Roman" w:cs="Times New Roman"/>
          <w:sz w:val="28"/>
        </w:rPr>
        <w:t>systemctl --user start alex-user</w:t>
      </w:r>
    </w:p>
    <w:p w14:paraId="0CFD471C" w14:textId="77777777" w:rsidR="008B2B16" w:rsidRDefault="00464A63">
      <w:pPr>
        <w:spacing w:before="120" w:after="40"/>
        <w:jc w:val="center"/>
      </w:pPr>
      <w:r>
        <w:rPr>
          <w:noProof/>
        </w:rPr>
        <w:drawing>
          <wp:inline distT="0" distB="0" distL="0" distR="0" wp14:anchorId="6062B6F7" wp14:editId="461208FB">
            <wp:extent cx="5580000" cy="28493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ing-sel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C793" w14:textId="77777777" w:rsidR="008B2B16" w:rsidRPr="00FF4D9A" w:rsidRDefault="00464A63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 4. Останавливаю демон: inactive (dead), в журнале есть Terminated / Stopped.</w:t>
      </w:r>
    </w:p>
    <w:p w14:paraId="1EFE3A68" w14:textId="77777777" w:rsidR="008B2B16" w:rsidRDefault="00464A63">
      <w:pPr>
        <w:spacing w:after="40"/>
      </w:pPr>
      <w:r>
        <w:rPr>
          <w:rFonts w:ascii="Times New Roman" w:eastAsia="Times New Roman" w:hAnsi="Times New Roman" w:cs="Times New Roman"/>
          <w:sz w:val="28"/>
        </w:rPr>
        <w:t>systemctl --user stop alex-user</w:t>
      </w:r>
    </w:p>
    <w:p w14:paraId="1A135FC1" w14:textId="77777777" w:rsidR="008B2B16" w:rsidRDefault="00464A63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3CEF6A90" wp14:editId="47D7E6EF">
            <wp:extent cx="5580000" cy="284936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ping-h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3CE3" w14:textId="77777777" w:rsidR="008B2B16" w:rsidRPr="00FF4D9A" w:rsidRDefault="00464A63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 5. Копирую unit в /etc/systemd/system/alex-system.service, добавляю User=momb, WorkingDirectory и Install, затем enable.</w:t>
      </w:r>
    </w:p>
    <w:p w14:paraId="5225BF22" w14:textId="77777777" w:rsidR="008B2B16" w:rsidRPr="00FF4D9A" w:rsidRDefault="00464A63">
      <w:pPr>
        <w:spacing w:after="0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systemctl daemon-reload; systemctl enable alex-system</w:t>
      </w:r>
    </w:p>
    <w:p w14:paraId="0D226022" w14:textId="77777777" w:rsidR="008B2B16" w:rsidRDefault="00464A63">
      <w:pPr>
        <w:spacing w:after="40"/>
      </w:pPr>
      <w:r>
        <w:rPr>
          <w:rFonts w:ascii="Times New Roman" w:eastAsia="Times New Roman" w:hAnsi="Times New Roman" w:cs="Times New Roman"/>
          <w:sz w:val="28"/>
        </w:rPr>
        <w:t>systemctl is-enabled alex-system</w:t>
      </w:r>
    </w:p>
    <w:p w14:paraId="7ACEB796" w14:textId="77777777" w:rsidR="008B2B16" w:rsidRDefault="00464A63">
      <w:pPr>
        <w:spacing w:before="120" w:after="40"/>
        <w:jc w:val="center"/>
      </w:pPr>
      <w:r>
        <w:rPr>
          <w:noProof/>
        </w:rPr>
        <w:drawing>
          <wp:inline distT="0" distB="0" distL="0" distR="0" wp14:anchorId="40C349BF" wp14:editId="1EF105F2">
            <wp:extent cx="5580000" cy="28663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ping-wind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6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0162" w14:textId="77777777" w:rsidR="008B2B16" w:rsidRPr="00FF4D9A" w:rsidRDefault="00464A63">
      <w:pPr>
        <w:jc w:val="center"/>
        <w:rPr>
          <w:lang w:val="ru-RU"/>
        </w:rPr>
      </w:pPr>
      <w:r w:rsidRPr="00FF4D9A">
        <w:rPr>
          <w:rFonts w:ascii="Times New Roman" w:eastAsia="Times New Roman" w:hAnsi="Times New Roman" w:cs="Times New Roman"/>
          <w:sz w:val="28"/>
          <w:lang w:val="ru-RU"/>
        </w:rPr>
        <w:t>Рис 6. После reboot системный демон стартовал сам: enabled, active (running) с момента загрузки, в журнале идут сообщения активности.</w:t>
      </w:r>
    </w:p>
    <w:p w14:paraId="4F4FEB3C" w14:textId="77777777" w:rsidR="008B2B16" w:rsidRPr="00FF4D9A" w:rsidRDefault="00464A63">
      <w:pPr>
        <w:spacing w:before="120"/>
        <w:rPr>
          <w:lang w:val="ru-RU"/>
        </w:rPr>
      </w:pPr>
      <w:r w:rsidRPr="00FF4D9A">
        <w:rPr>
          <w:rFonts w:ascii="Times New Roman" w:eastAsia="Times New Roman" w:hAnsi="Times New Roman" w:cs="Times New Roman"/>
          <w:b/>
          <w:sz w:val="28"/>
          <w:lang w:val="ru-RU"/>
        </w:rPr>
        <w:t>Вывод: я оформил фоновый скрипт с logger и trap как пользовательский systemd-сервис и проверил запуск, журнал и остановку. Затем создал системный unit с запуском от пользователя momb и целью multi-user.target. После enable и перезагрузки демон поднялся автоматически. Так программа без диалога с пользователем становится службой systemd.</w:t>
      </w:r>
    </w:p>
    <w:sectPr w:rsidR="008B2B16" w:rsidRPr="00FF4D9A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46364">
    <w:abstractNumId w:val="8"/>
  </w:num>
  <w:num w:numId="2" w16cid:durableId="1400980749">
    <w:abstractNumId w:val="6"/>
  </w:num>
  <w:num w:numId="3" w16cid:durableId="379476218">
    <w:abstractNumId w:val="5"/>
  </w:num>
  <w:num w:numId="4" w16cid:durableId="1603874173">
    <w:abstractNumId w:val="4"/>
  </w:num>
  <w:num w:numId="5" w16cid:durableId="1379166749">
    <w:abstractNumId w:val="7"/>
  </w:num>
  <w:num w:numId="6" w16cid:durableId="943462435">
    <w:abstractNumId w:val="3"/>
  </w:num>
  <w:num w:numId="7" w16cid:durableId="2047442128">
    <w:abstractNumId w:val="2"/>
  </w:num>
  <w:num w:numId="8" w16cid:durableId="728768623">
    <w:abstractNumId w:val="1"/>
  </w:num>
  <w:num w:numId="9" w16cid:durableId="1347950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2A5"/>
    <w:rsid w:val="00464A63"/>
    <w:rsid w:val="0082383E"/>
    <w:rsid w:val="008B2B16"/>
    <w:rsid w:val="00AA1D8D"/>
    <w:rsid w:val="00B47730"/>
    <w:rsid w:val="00CB0664"/>
    <w:rsid w:val="00CB5B32"/>
    <w:rsid w:val="00DE68BE"/>
    <w:rsid w:val="00F760BB"/>
    <w:rsid w:val="00FC693F"/>
    <w:rsid w:val="00FF4D9A"/>
    <w:rsid w:val="00FF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FC02B0B-4118-4710-B384-DDF4B83A5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212</Words>
  <Characters>1210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Создание демонов</dc:title>
  <dc:subject/>
  <dc:creator>Дэффо Александр</dc:creator>
  <cp:keywords/>
  <dc:description>generated by python-docx</dc:description>
  <cp:lastModifiedBy>dazai osamu</cp:lastModifiedBy>
  <cp:revision>5</cp:revision>
  <dcterms:created xsi:type="dcterms:W3CDTF">2013-12-23T23:15:00Z</dcterms:created>
  <dcterms:modified xsi:type="dcterms:W3CDTF">2026-10-19T18:09:00Z</dcterms:modified>
  <cp:category/>
</cp:coreProperties>
</file>