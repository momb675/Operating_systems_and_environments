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92F6" w14:textId="77777777" w:rsidR="008B2B16" w:rsidRPr="00FF4D9A" w:rsidRDefault="00024F56">
      <w:pPr>
        <w:spacing w:after="240"/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52"/>
          <w:lang w:val="ru-RU"/>
        </w:rPr>
        <w:t>Приложения: использование мультиплексора tmux</w:t>
      </w:r>
    </w:p>
    <w:p w14:paraId="67B4AF12" w14:textId="175616F1" w:rsidR="008B2B16" w:rsidRPr="007175A8" w:rsidRDefault="00024F56">
      <w:pPr>
        <w:spacing w:after="0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Студент: Д</w:t>
      </w:r>
      <w:r w:rsidR="007175A8">
        <w:rPr>
          <w:rFonts w:ascii="Times New Roman" w:eastAsia="Times New Roman" w:hAnsi="Times New Roman" w:cs="Times New Roman"/>
          <w:b/>
          <w:sz w:val="28"/>
          <w:lang w:val="ru-RU"/>
        </w:rPr>
        <w:t>е</w:t>
      </w: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ффо Александр</w:t>
      </w:r>
    </w:p>
    <w:p w14:paraId="19AD3F3A" w14:textId="77777777" w:rsidR="008B2B16" w:rsidRPr="00FF4D9A" w:rsidRDefault="00024F56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Группа: РПО2/3</w:t>
      </w:r>
    </w:p>
    <w:p w14:paraId="265F46F3" w14:textId="77777777" w:rsidR="008B2B16" w:rsidRPr="00FF4D9A" w:rsidRDefault="00024F56">
      <w:pPr>
        <w:spacing w:after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Дисциплина: Операционные системы и среды</w:t>
      </w:r>
    </w:p>
    <w:p w14:paraId="79B6C6AB" w14:textId="77777777" w:rsidR="008B2B16" w:rsidRDefault="00024F56">
      <w:pPr>
        <w:spacing w:before="120" w:after="40"/>
        <w:jc w:val="center"/>
      </w:pPr>
      <w:r>
        <w:rPr>
          <w:noProof/>
        </w:rPr>
        <w:drawing>
          <wp:inline distT="0" distB="0" distL="0" distR="0" wp14:anchorId="0C959306" wp14:editId="6136103D">
            <wp:extent cx="5580000" cy="31948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dapter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7FB6" w14:textId="77777777" w:rsidR="008B2B16" w:rsidRPr="00FF4D9A" w:rsidRDefault="00024F56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1. Проверяю версии tmux, Python и fastfetch после установки пакетов в Debian 13.</w:t>
      </w:r>
    </w:p>
    <w:p w14:paraId="6C60510A" w14:textId="77777777" w:rsidR="008B2B16" w:rsidRDefault="00024F56">
      <w:pPr>
        <w:spacing w:after="40"/>
      </w:pPr>
      <w:r>
        <w:rPr>
          <w:rFonts w:ascii="Times New Roman" w:eastAsia="Times New Roman" w:hAnsi="Times New Roman" w:cs="Times New Roman"/>
          <w:sz w:val="28"/>
        </w:rPr>
        <w:t>whoami; tmux -V; python3 --version; fastfetch --version | head -n 1</w:t>
      </w:r>
    </w:p>
    <w:p w14:paraId="4611EA70" w14:textId="77777777" w:rsidR="008B2B16" w:rsidRDefault="00024F56">
      <w:pPr>
        <w:spacing w:before="120" w:after="40"/>
        <w:jc w:val="center"/>
      </w:pPr>
      <w:r>
        <w:rPr>
          <w:noProof/>
        </w:rPr>
        <w:drawing>
          <wp:inline distT="0" distB="0" distL="0" distR="0" wp14:anchorId="7219E3CD" wp14:editId="66452209">
            <wp:extent cx="5580000" cy="2849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A3A1" w14:textId="77777777" w:rsidR="008B2B16" w:rsidRPr="00FF4D9A" w:rsidRDefault="00024F56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lastRenderedPageBreak/>
        <w:t>Рис 2. В сеансе tmux создаю второе окно, называю его Text и открываю скрипт clock.py в vim.</w:t>
      </w:r>
    </w:p>
    <w:p w14:paraId="2EA12245" w14:textId="77777777" w:rsidR="008B2B16" w:rsidRDefault="00024F56">
      <w:pPr>
        <w:spacing w:after="40"/>
      </w:pPr>
      <w:r>
        <w:rPr>
          <w:rFonts w:ascii="Times New Roman" w:eastAsia="Times New Roman" w:hAnsi="Times New Roman" w:cs="Times New Roman"/>
          <w:sz w:val="28"/>
        </w:rPr>
        <w:t>tmux new -s apps; Ctrl+B c; Ctrl+B ,; vim clock.py</w:t>
      </w:r>
    </w:p>
    <w:p w14:paraId="76AC6F2E" w14:textId="77777777" w:rsidR="008B2B16" w:rsidRDefault="00024F56">
      <w:pPr>
        <w:spacing w:before="120" w:after="40"/>
        <w:jc w:val="center"/>
      </w:pPr>
      <w:r>
        <w:rPr>
          <w:noProof/>
        </w:rPr>
        <w:drawing>
          <wp:inline distT="0" distB="0" distL="0" distR="0" wp14:anchorId="0537A923" wp14:editId="43604C7A">
            <wp:extent cx="5580000" cy="28493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27CE" w14:textId="77777777" w:rsidR="008B2B16" w:rsidRPr="00FF4D9A" w:rsidRDefault="00024F56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3. В окне Text запускаю скрипт: каждую секунду в test.txt дописывается число прошедших секунд.</w:t>
      </w:r>
    </w:p>
    <w:p w14:paraId="2F2DD97C" w14:textId="77777777" w:rsidR="008B2B16" w:rsidRDefault="00024F56">
      <w:pPr>
        <w:spacing w:after="40"/>
      </w:pPr>
      <w:r>
        <w:rPr>
          <w:rFonts w:ascii="Times New Roman" w:eastAsia="Times New Roman" w:hAnsi="Times New Roman" w:cs="Times New Roman"/>
          <w:sz w:val="28"/>
        </w:rPr>
        <w:t>python3 clock.py</w:t>
      </w:r>
    </w:p>
    <w:p w14:paraId="0CFD471C" w14:textId="77777777" w:rsidR="008B2B16" w:rsidRDefault="00024F56">
      <w:pPr>
        <w:spacing w:before="120" w:after="40"/>
        <w:jc w:val="center"/>
      </w:pPr>
      <w:r>
        <w:rPr>
          <w:noProof/>
        </w:rPr>
        <w:drawing>
          <wp:inline distT="0" distB="0" distL="0" distR="0" wp14:anchorId="6062B6F7" wp14:editId="461208FB">
            <wp:extent cx="5580000" cy="28493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ing-sel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C793" w14:textId="77777777" w:rsidR="008B2B16" w:rsidRPr="00FF4D9A" w:rsidRDefault="00024F56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4. Возвращаюсь в окно 0 и командой watch слежу, как растёт размер файла test.txt.</w:t>
      </w:r>
    </w:p>
    <w:p w14:paraId="1EFE3A68" w14:textId="77777777" w:rsidR="008B2B16" w:rsidRDefault="00024F56">
      <w:pPr>
        <w:spacing w:after="40"/>
      </w:pPr>
      <w:r>
        <w:rPr>
          <w:rFonts w:ascii="Times New Roman" w:eastAsia="Times New Roman" w:hAnsi="Times New Roman" w:cs="Times New Roman"/>
          <w:sz w:val="28"/>
        </w:rPr>
        <w:t>watch -n 1 ls -l test.txt</w:t>
      </w:r>
    </w:p>
    <w:p w14:paraId="1A135FC1" w14:textId="77777777" w:rsidR="008B2B16" w:rsidRDefault="00024F56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CEF6A90" wp14:editId="47D7E6EF">
            <wp:extent cx="5580000" cy="28493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ing-h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3CE3" w14:textId="77777777" w:rsidR="008B2B16" w:rsidRPr="00FF4D9A" w:rsidRDefault="00024F56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5. Закрываю окно Text, делю оставшееся окно по горизонтали (Ctrl+B %), ставлю fastfetch справа и запускаю его слева.</w:t>
      </w:r>
    </w:p>
    <w:p w14:paraId="5225BF22" w14:textId="77777777" w:rsidR="008B2B16" w:rsidRPr="00FF4D9A" w:rsidRDefault="00024F56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Ctrl+B %</w:t>
      </w:r>
    </w:p>
    <w:p w14:paraId="0D226022" w14:textId="77777777" w:rsidR="008B2B16" w:rsidRDefault="00024F56">
      <w:pPr>
        <w:spacing w:after="40"/>
      </w:pPr>
      <w:r>
        <w:rPr>
          <w:rFonts w:ascii="Times New Roman" w:eastAsia="Times New Roman" w:hAnsi="Times New Roman" w:cs="Times New Roman"/>
          <w:sz w:val="28"/>
        </w:rPr>
        <w:t>fastfetch</w:t>
      </w:r>
    </w:p>
    <w:p w14:paraId="7ACEB796" w14:textId="77777777" w:rsidR="008B2B16" w:rsidRDefault="00024F56">
      <w:pPr>
        <w:spacing w:before="120" w:after="40"/>
        <w:jc w:val="center"/>
      </w:pPr>
      <w:r>
        <w:rPr>
          <w:noProof/>
        </w:rPr>
        <w:drawing>
          <wp:inline distT="0" distB="0" distL="0" distR="0" wp14:anchorId="40C349BF" wp14:editId="1EF105F2">
            <wp:extent cx="5580000" cy="28663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ing-wind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0162" w14:textId="77777777" w:rsidR="008B2B16" w:rsidRPr="00FF4D9A" w:rsidRDefault="00024F56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 xml:space="preserve">Рис 6. Закрываю правую область и делю окно по вертикали комбинацией Ctrl+B ". </w:t>
      </w:r>
    </w:p>
    <w:p w14:paraId="4F4FEB3C" w14:textId="77777777" w:rsidR="008B2B16" w:rsidRPr="00FF4D9A" w:rsidRDefault="00024F56">
      <w:pPr>
        <w:spacing w:before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Вывод: tmux держит несколько окон и областей в одном терминале. Я создал окно Text, запустил в нём Python-скрипт и параллельно наблюдал за test.txt через watch. Затем разделил рабочее пространство, проверил установку fastfetch и потренировался в переходах между панелями. Окно tmux отличается от обычного терминала тем, что сеанс можно делить, переименовывать и не терять при закрытии вкладки.</w:t>
      </w:r>
    </w:p>
    <w:sectPr w:rsidR="008B2B16" w:rsidRPr="00FF4D9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46364">
    <w:abstractNumId w:val="8"/>
  </w:num>
  <w:num w:numId="2" w16cid:durableId="1400980749">
    <w:abstractNumId w:val="6"/>
  </w:num>
  <w:num w:numId="3" w16cid:durableId="379476218">
    <w:abstractNumId w:val="5"/>
  </w:num>
  <w:num w:numId="4" w16cid:durableId="1603874173">
    <w:abstractNumId w:val="4"/>
  </w:num>
  <w:num w:numId="5" w16cid:durableId="1379166749">
    <w:abstractNumId w:val="7"/>
  </w:num>
  <w:num w:numId="6" w16cid:durableId="943462435">
    <w:abstractNumId w:val="3"/>
  </w:num>
  <w:num w:numId="7" w16cid:durableId="2047442128">
    <w:abstractNumId w:val="2"/>
  </w:num>
  <w:num w:numId="8" w16cid:durableId="728768623">
    <w:abstractNumId w:val="1"/>
  </w:num>
  <w:num w:numId="9" w16cid:durableId="134795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F56"/>
    <w:rsid w:val="00034616"/>
    <w:rsid w:val="0006063C"/>
    <w:rsid w:val="0015074B"/>
    <w:rsid w:val="0029639D"/>
    <w:rsid w:val="00326F90"/>
    <w:rsid w:val="007175A8"/>
    <w:rsid w:val="0082383E"/>
    <w:rsid w:val="008B2B16"/>
    <w:rsid w:val="00AA1D8D"/>
    <w:rsid w:val="00B47730"/>
    <w:rsid w:val="00CB0664"/>
    <w:rsid w:val="00DE68BE"/>
    <w:rsid w:val="00E06450"/>
    <w:rsid w:val="00F760BB"/>
    <w:rsid w:val="00FC693F"/>
    <w:rsid w:val="00FF4D9A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FC02B0B-4118-4710-B384-DDF4B83A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190</Words>
  <Characters>1086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Приложения: мультиплексор tmux</dc:title>
  <dc:subject/>
  <dc:creator>Дэффо Александр</dc:creator>
  <cp:keywords/>
  <dc:description>generated by python-docx</dc:description>
  <cp:lastModifiedBy>dazai osamu</cp:lastModifiedBy>
  <cp:revision>5</cp:revision>
  <dcterms:created xsi:type="dcterms:W3CDTF">2013-12-23T23:15:00Z</dcterms:created>
  <dcterms:modified xsi:type="dcterms:W3CDTF">2026-10-19T18:09:00Z</dcterms:modified>
  <cp:category/>
</cp:coreProperties>
</file>