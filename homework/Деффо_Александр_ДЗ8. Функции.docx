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2878AC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Функции в Bash</w:t>
      </w:r>
    </w:p>
    <w:p w14:paraId="67B4AF12" w14:textId="71B9D170" w:rsidR="008B2B16" w:rsidRPr="00FF4D9A" w:rsidRDefault="002878AC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Студент: Д</w:t>
      </w:r>
      <w:r w:rsidR="003751FF">
        <w:rPr>
          <w:rFonts w:ascii="Times New Roman" w:eastAsia="Times New Roman" w:hAnsi="Times New Roman" w:cs="Times New Roman"/>
          <w:b/>
          <w:sz w:val="28"/>
          <w:lang w:val="ru-RU"/>
        </w:rPr>
        <w:t>е</w:t>
      </w: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ффо Александр</w:t>
      </w:r>
    </w:p>
    <w:p w14:paraId="19AD3F3A" w14:textId="77777777" w:rsidR="008B2B16" w:rsidRPr="00FF4D9A" w:rsidRDefault="002878AC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Группа: РПО2/3</w:t>
      </w:r>
    </w:p>
    <w:p w14:paraId="265F46F3" w14:textId="77777777" w:rsidR="008B2B16" w:rsidRPr="00FF4D9A" w:rsidRDefault="002878AC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Дисциплина: Операционные системы и среды</w:t>
      </w:r>
    </w:p>
    <w:p w14:paraId="79B6C6AB" w14:textId="77777777" w:rsidR="008B2B16" w:rsidRDefault="002878AC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3751FF" w:rsidRDefault="002878AC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3751FF">
        <w:rPr>
          <w:rFonts w:ascii="Times New Roman" w:eastAsia="Times New Roman" w:hAnsi="Times New Roman" w:cs="Times New Roman"/>
          <w:sz w:val="28"/>
        </w:rPr>
        <w:t xml:space="preserve"> 1.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Описываю</w:t>
      </w:r>
      <w:r w:rsidRPr="003751FF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функции</w:t>
      </w:r>
      <w:r w:rsidRPr="003751FF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в</w:t>
      </w:r>
      <w:r w:rsidRPr="003751FF">
        <w:rPr>
          <w:rFonts w:ascii="Times New Roman" w:eastAsia="Times New Roman" w:hAnsi="Times New Roman" w:cs="Times New Roman"/>
          <w:sz w:val="28"/>
        </w:rPr>
        <w:t xml:space="preserve"> ~/lab_functions.sh: print_to, sysinfo, getvar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через</w:t>
      </w:r>
      <w:r w:rsidRPr="003751FF">
        <w:rPr>
          <w:rFonts w:ascii="Times New Roman" w:eastAsia="Times New Roman" w:hAnsi="Times New Roman" w:cs="Times New Roman"/>
          <w:sz w:val="28"/>
        </w:rPr>
        <w:t xml:space="preserve"> eval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3751FF">
        <w:rPr>
          <w:rFonts w:ascii="Times New Roman" w:eastAsia="Times New Roman" w:hAnsi="Times New Roman" w:cs="Times New Roman"/>
          <w:sz w:val="28"/>
        </w:rPr>
        <w:t xml:space="preserve"> demo_return.</w:t>
      </w:r>
    </w:p>
    <w:p w14:paraId="6C60510A" w14:textId="77777777" w:rsidR="008B2B16" w:rsidRDefault="002878AC">
      <w:pPr>
        <w:spacing w:after="40"/>
      </w:pPr>
      <w:r>
        <w:rPr>
          <w:rFonts w:ascii="Times New Roman" w:eastAsia="Times New Roman" w:hAnsi="Times New Roman" w:cs="Times New Roman"/>
          <w:sz w:val="28"/>
        </w:rPr>
        <w:t>nl -ba ~/lab_functions.sh</w:t>
      </w:r>
    </w:p>
    <w:p w14:paraId="4611EA70" w14:textId="77777777" w:rsidR="008B2B16" w:rsidRDefault="002878AC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2878AC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2. print_to направляет текст в stdout, stderr или дописывает его в указанный файл.</w:t>
      </w:r>
    </w:p>
    <w:p w14:paraId="2EA12245" w14:textId="77777777" w:rsidR="008B2B16" w:rsidRDefault="002878AC">
      <w:pPr>
        <w:spacing w:after="40"/>
      </w:pPr>
      <w:r>
        <w:rPr>
          <w:rFonts w:ascii="Times New Roman" w:eastAsia="Times New Roman" w:hAnsi="Times New Roman" w:cs="Times New Roman"/>
          <w:sz w:val="28"/>
        </w:rPr>
        <w:t>. ~/lab_functions.sh; print_to stdout "hello-stdout"</w:t>
      </w:r>
    </w:p>
    <w:p w14:paraId="76AC6F2E" w14:textId="77777777" w:rsidR="008B2B16" w:rsidRDefault="002878A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3751FF" w:rsidRDefault="002878AC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3751FF">
        <w:rPr>
          <w:rFonts w:ascii="Times New Roman" w:eastAsia="Times New Roman" w:hAnsi="Times New Roman" w:cs="Times New Roman"/>
          <w:sz w:val="28"/>
        </w:rPr>
        <w:t xml:space="preserve"> 3. sysinfo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по</w:t>
      </w:r>
      <w:r w:rsidRPr="003751FF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аргументу</w:t>
      </w:r>
      <w:r w:rsidRPr="003751FF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показывает</w:t>
      </w:r>
      <w:r w:rsidRPr="003751FF">
        <w:rPr>
          <w:rFonts w:ascii="Times New Roman" w:eastAsia="Times New Roman" w:hAnsi="Times New Roman" w:cs="Times New Roman"/>
          <w:sz w:val="28"/>
        </w:rPr>
        <w:t xml:space="preserve"> pwd, user, version, host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3751FF">
        <w:rPr>
          <w:rFonts w:ascii="Times New Roman" w:eastAsia="Times New Roman" w:hAnsi="Times New Roman" w:cs="Times New Roman"/>
          <w:sz w:val="28"/>
        </w:rPr>
        <w:t xml:space="preserve"> date.</w:t>
      </w:r>
    </w:p>
    <w:p w14:paraId="2F2DD97C" w14:textId="77777777" w:rsidR="008B2B16" w:rsidRDefault="002878AC">
      <w:pPr>
        <w:spacing w:after="40"/>
      </w:pPr>
      <w:r>
        <w:rPr>
          <w:rFonts w:ascii="Times New Roman" w:eastAsia="Times New Roman" w:hAnsi="Times New Roman" w:cs="Times New Roman"/>
          <w:sz w:val="28"/>
        </w:rPr>
        <w:t>sysinfo pwd; sysinfo user; sysinfo version; sysinfo host; sysinfo date</w:t>
      </w:r>
    </w:p>
    <w:p w14:paraId="0CFD471C" w14:textId="77777777" w:rsidR="008B2B16" w:rsidRDefault="002878AC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2878AC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4. getvar через eval печатает значение переменной по имени: HOME, USER, SHELL.</w:t>
      </w:r>
    </w:p>
    <w:p w14:paraId="1EFE3A68" w14:textId="77777777" w:rsidR="008B2B16" w:rsidRDefault="002878AC">
      <w:pPr>
        <w:spacing w:after="40"/>
      </w:pPr>
      <w:r>
        <w:rPr>
          <w:rFonts w:ascii="Times New Roman" w:eastAsia="Times New Roman" w:hAnsi="Times New Roman" w:cs="Times New Roman"/>
          <w:sz w:val="28"/>
        </w:rPr>
        <w:t>getvar HOME; getvar USER; getvar SHELL</w:t>
      </w:r>
    </w:p>
    <w:p w14:paraId="1A135FC1" w14:textId="77777777" w:rsidR="008B2B16" w:rsidRDefault="002878A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2878AC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5. Цикл читает имена переменных со стандартного ввода и завершается по Ctrl+D (EOF).</w:t>
      </w:r>
    </w:p>
    <w:p w14:paraId="5225BF22" w14:textId="77777777" w:rsidR="008B2B16" w:rsidRPr="003751FF" w:rsidRDefault="002878AC">
      <w:pPr>
        <w:spacing w:after="0"/>
      </w:pPr>
      <w:r w:rsidRPr="003751FF">
        <w:rPr>
          <w:rFonts w:ascii="Times New Roman" w:eastAsia="Times New Roman" w:hAnsi="Times New Roman" w:cs="Times New Roman"/>
          <w:sz w:val="28"/>
        </w:rPr>
        <w:t>while read n; do getvar $n; done</w:t>
      </w:r>
    </w:p>
    <w:p w14:paraId="0D226022" w14:textId="77777777" w:rsidR="008B2B16" w:rsidRDefault="002878AC">
      <w:pPr>
        <w:spacing w:after="40"/>
      </w:pPr>
      <w:r>
        <w:rPr>
          <w:rFonts w:ascii="Times New Roman" w:eastAsia="Times New Roman" w:hAnsi="Times New Roman" w:cs="Times New Roman"/>
          <w:sz w:val="28"/>
        </w:rPr>
        <w:t>HOME / USER / PWD, затем Ctrl+D</w:t>
      </w:r>
    </w:p>
    <w:p w14:paraId="7ACEB796" w14:textId="77777777" w:rsidR="008B2B16" w:rsidRDefault="002878AC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2878AC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6. return 7 выходит только из функции, оболочка продолжает работу; exit завершил бы весь процесс.</w:t>
      </w:r>
    </w:p>
    <w:p w14:paraId="4F4FEB3C" w14:textId="77777777" w:rsidR="008B2B16" w:rsidRPr="00FF4D9A" w:rsidRDefault="002878AC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Вывод: в Bash функция — именованный блок без списка аргументов в скобках; параметры приходят как $1, $2, локальные переменные задаются через local. print_to выбирает поток вывода, sysinfo отвечает на запрос о системе, getvar через eval печатает значение по имени. Отличие return и exit: return завершает только функцию и отдаёт код вызывающему коду, а exit завершает весь скрипт или текущую оболочку.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8AC"/>
    <w:rsid w:val="0029639D"/>
    <w:rsid w:val="00326F90"/>
    <w:rsid w:val="003751FF"/>
    <w:rsid w:val="003E3C38"/>
    <w:rsid w:val="0082383E"/>
    <w:rsid w:val="008B2B16"/>
    <w:rsid w:val="00AA1D8D"/>
    <w:rsid w:val="00B47730"/>
    <w:rsid w:val="00CB0664"/>
    <w:rsid w:val="00DE68BE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193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Функции в Bash</dc:title>
  <dc:subject/>
  <dc:creator>Дэффо Александр</dc:creator>
  <cp:keywords/>
  <dc:description>generated by python-docx</dc:description>
  <cp:lastModifiedBy>dazai osamu</cp:lastModifiedBy>
  <cp:revision>5</cp:revision>
  <dcterms:created xsi:type="dcterms:W3CDTF">2013-12-23T23:15:00Z</dcterms:created>
  <dcterms:modified xsi:type="dcterms:W3CDTF">2026-10-19T18:08:00Z</dcterms:modified>
  <cp:category/>
</cp:coreProperties>
</file>