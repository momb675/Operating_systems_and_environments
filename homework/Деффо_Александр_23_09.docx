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512FD" w14:textId="77777777" w:rsidR="00453AB1" w:rsidRPr="00B377E1" w:rsidRDefault="00417193">
      <w:pPr>
        <w:spacing w:after="240" w:line="240" w:lineRule="auto"/>
        <w:jc w:val="center"/>
        <w:rPr>
          <w:lang w:val="ru-RU"/>
        </w:rPr>
      </w:pPr>
      <w:r w:rsidRPr="00B377E1">
        <w:rPr>
          <w:rFonts w:eastAsia="Times New Roman" w:cs="Times New Roman"/>
          <w:b/>
          <w:sz w:val="52"/>
          <w:lang w:val="ru-RU"/>
        </w:rPr>
        <w:t>Использование простых команд</w:t>
      </w:r>
    </w:p>
    <w:p w14:paraId="5A165F35" w14:textId="29ADCF45" w:rsidR="00453AB1" w:rsidRPr="00B377E1" w:rsidRDefault="00417193">
      <w:pPr>
        <w:spacing w:after="0" w:line="240" w:lineRule="auto"/>
        <w:rPr>
          <w:lang w:val="ru-RU"/>
        </w:rPr>
      </w:pPr>
      <w:r w:rsidRPr="006F230C">
        <w:rPr>
          <w:lang w:val="ru-RU"/>
        </w:rPr>
        <w:t xml:space="preserve">Студент: </w:t>
      </w:r>
      <w:proofErr w:type="spellStart"/>
      <w:r w:rsidRPr="006F230C">
        <w:rPr>
          <w:lang w:val="ru-RU"/>
        </w:rPr>
        <w:t>Д</w:t>
      </w:r>
      <w:r w:rsidR="006F230C">
        <w:rPr>
          <w:lang w:val="ru-RU"/>
        </w:rPr>
        <w:t>е</w:t>
      </w:r>
      <w:r w:rsidRPr="006F230C">
        <w:rPr>
          <w:lang w:val="ru-RU"/>
        </w:rPr>
        <w:t>ффо</w:t>
      </w:r>
      <w:proofErr w:type="spellEnd"/>
      <w:r w:rsidRPr="006F230C">
        <w:rPr>
          <w:lang w:val="ru-RU"/>
        </w:rPr>
        <w:t xml:space="preserve"> Александр</w:t>
      </w:r>
    </w:p>
    <w:p w14:paraId="274F524A" w14:textId="77777777" w:rsidR="00453AB1" w:rsidRPr="00B377E1" w:rsidRDefault="00417193">
      <w:pPr>
        <w:spacing w:after="0" w:line="240" w:lineRule="auto"/>
        <w:rPr>
          <w:lang w:val="ru-RU"/>
        </w:rPr>
      </w:pPr>
      <w:r w:rsidRPr="00B377E1">
        <w:rPr>
          <w:rFonts w:eastAsia="Times New Roman" w:cs="Times New Roman"/>
          <w:b/>
          <w:lang w:val="ru-RU"/>
        </w:rPr>
        <w:t xml:space="preserve">Группа: </w:t>
      </w:r>
      <w:r w:rsidRPr="00B377E1">
        <w:rPr>
          <w:rFonts w:eastAsia="Times New Roman" w:cs="Times New Roman"/>
          <w:lang w:val="ru-RU"/>
        </w:rPr>
        <w:t>РПО2/3</w:t>
      </w:r>
    </w:p>
    <w:p w14:paraId="2914B926" w14:textId="77777777" w:rsidR="00453AB1" w:rsidRPr="00B377E1" w:rsidRDefault="00417193">
      <w:pPr>
        <w:spacing w:after="0" w:line="240" w:lineRule="auto"/>
        <w:rPr>
          <w:lang w:val="ru-RU"/>
        </w:rPr>
      </w:pPr>
      <w:r w:rsidRPr="00B377E1">
        <w:rPr>
          <w:rFonts w:eastAsia="Times New Roman" w:cs="Times New Roman"/>
          <w:b/>
          <w:lang w:val="ru-RU"/>
        </w:rPr>
        <w:t xml:space="preserve">Дисциплина: </w:t>
      </w:r>
      <w:r w:rsidRPr="00B377E1">
        <w:rPr>
          <w:rFonts w:eastAsia="Times New Roman" w:cs="Times New Roman"/>
          <w:lang w:val="ru-RU"/>
        </w:rPr>
        <w:t>Операционные системы и среды</w:t>
      </w:r>
    </w:p>
    <w:p w14:paraId="1B0FBF99" w14:textId="77777777" w:rsidR="00453AB1" w:rsidRDefault="00417193">
      <w:pPr>
        <w:spacing w:before="200" w:after="4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766B1A78" wp14:editId="3F96AE60">
            <wp:extent cx="4447673" cy="21934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5052" cy="233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0D6C" w14:textId="77777777" w:rsidR="00453AB1" w:rsidRPr="00B377E1" w:rsidRDefault="00417193">
      <w:pPr>
        <w:spacing w:after="120" w:line="240" w:lineRule="auto"/>
        <w:jc w:val="center"/>
        <w:rPr>
          <w:lang w:val="ru-RU"/>
        </w:rPr>
      </w:pPr>
      <w:r w:rsidRPr="00B377E1">
        <w:rPr>
          <w:rFonts w:eastAsia="Times New Roman" w:cs="Times New Roman"/>
          <w:lang w:val="ru-RU"/>
        </w:rPr>
        <w:t xml:space="preserve">Рис. 1. В домашнем каталоге создаю отдельную папку </w:t>
      </w:r>
      <w:proofErr w:type="spellStart"/>
      <w:r w:rsidRPr="00B377E1">
        <w:rPr>
          <w:rFonts w:eastAsia="Times New Roman" w:cs="Times New Roman"/>
          <w:lang w:val="ru-RU"/>
        </w:rPr>
        <w:t>work</w:t>
      </w:r>
      <w:proofErr w:type="spellEnd"/>
      <w:r w:rsidRPr="00B377E1">
        <w:rPr>
          <w:rFonts w:eastAsia="Times New Roman" w:cs="Times New Roman"/>
          <w:lang w:val="ru-RU"/>
        </w:rPr>
        <w:t>.</w:t>
      </w:r>
    </w:p>
    <w:p w14:paraId="22ADD4F5" w14:textId="77777777" w:rsidR="00453AB1" w:rsidRDefault="00417193">
      <w:pPr>
        <w:spacing w:before="200" w:after="4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7E90D887" wp14:editId="56384461">
            <wp:extent cx="4495800" cy="28061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0299" cy="28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83FD" w14:textId="77777777" w:rsidR="00453AB1" w:rsidRPr="00B377E1" w:rsidRDefault="00417193">
      <w:pPr>
        <w:spacing w:after="120" w:line="240" w:lineRule="auto"/>
        <w:jc w:val="center"/>
        <w:rPr>
          <w:lang w:val="ru-RU"/>
        </w:rPr>
      </w:pPr>
      <w:r w:rsidRPr="00B377E1">
        <w:rPr>
          <w:rFonts w:eastAsia="Times New Roman" w:cs="Times New Roman"/>
          <w:lang w:val="ru-RU"/>
        </w:rPr>
        <w:t>Рис. 2. Открываю созданную папку и проверяю её абсолютный путь.</w:t>
      </w:r>
    </w:p>
    <w:p w14:paraId="1107313E" w14:textId="77777777" w:rsidR="00453AB1" w:rsidRDefault="00417193">
      <w:pPr>
        <w:spacing w:before="200" w:after="40"/>
        <w:jc w:val="center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5D051F15" wp14:editId="18593DC6">
            <wp:extent cx="4897701" cy="2255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3328" cy="226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D112" w14:textId="77777777" w:rsidR="00453AB1" w:rsidRPr="00B377E1" w:rsidRDefault="00417193">
      <w:pPr>
        <w:spacing w:after="120" w:line="240" w:lineRule="auto"/>
        <w:jc w:val="center"/>
        <w:rPr>
          <w:lang w:val="ru-RU"/>
        </w:rPr>
      </w:pPr>
      <w:r w:rsidRPr="00B377E1">
        <w:rPr>
          <w:rFonts w:eastAsia="Times New Roman" w:cs="Times New Roman"/>
          <w:lang w:val="ru-RU"/>
        </w:rPr>
        <w:t xml:space="preserve">Рис. 3. Командой </w:t>
      </w:r>
      <w:proofErr w:type="spellStart"/>
      <w:r w:rsidRPr="00B377E1">
        <w:rPr>
          <w:rFonts w:eastAsia="Times New Roman" w:cs="Times New Roman"/>
          <w:lang w:val="ru-RU"/>
        </w:rPr>
        <w:t>touch</w:t>
      </w:r>
      <w:proofErr w:type="spellEnd"/>
      <w:r w:rsidRPr="00B377E1">
        <w:rPr>
          <w:rFonts w:eastAsia="Times New Roman" w:cs="Times New Roman"/>
          <w:lang w:val="ru-RU"/>
        </w:rPr>
        <w:t xml:space="preserve"> добавляю пустой текстовый файл file.txt.</w:t>
      </w:r>
    </w:p>
    <w:p w14:paraId="73797D32" w14:textId="74820C12" w:rsidR="00453AB1" w:rsidRDefault="00B377E1">
      <w:pPr>
        <w:spacing w:before="200" w:after="40"/>
        <w:jc w:val="center"/>
      </w:pPr>
      <w:r w:rsidRPr="00B377E1">
        <w:rPr>
          <w:rFonts w:eastAsia="Times New Roman" w:cs="Times New Roman"/>
          <w:noProof/>
        </w:rPr>
        <w:drawing>
          <wp:inline distT="0" distB="0" distL="0" distR="0" wp14:anchorId="3C160E24" wp14:editId="372DE305">
            <wp:extent cx="5940425" cy="2150745"/>
            <wp:effectExtent l="0" t="0" r="3175" b="1905"/>
            <wp:docPr id="405078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784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193">
        <w:rPr>
          <w:rFonts w:eastAsia="Times New Roman" w:cs="Times New Roman"/>
          <w:noProof/>
        </w:rPr>
        <w:drawing>
          <wp:inline distT="0" distB="0" distL="0" distR="0" wp14:anchorId="43575441" wp14:editId="08482306">
            <wp:extent cx="5940000" cy="2450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E951" w14:textId="77777777" w:rsidR="00453AB1" w:rsidRPr="00B377E1" w:rsidRDefault="00417193">
      <w:pPr>
        <w:spacing w:after="120" w:line="240" w:lineRule="auto"/>
        <w:jc w:val="center"/>
        <w:rPr>
          <w:lang w:val="ru-RU"/>
        </w:rPr>
      </w:pPr>
      <w:r>
        <w:t>Рис. 4. Командой printf записываю в file.txt два первых абзаца предоставленного английского текста.</w:t>
      </w:r>
    </w:p>
    <w:p w14:paraId="1B378F89" w14:textId="77777777" w:rsidR="00453AB1" w:rsidRDefault="00417193">
      <w:pPr>
        <w:spacing w:before="200" w:after="4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527455C0" wp14:editId="540A85E8">
            <wp:extent cx="4372585" cy="4858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3CB5" w14:textId="77777777" w:rsidR="00453AB1" w:rsidRPr="00B377E1" w:rsidRDefault="00417193">
      <w:pPr>
        <w:spacing w:after="120" w:line="240" w:lineRule="auto"/>
        <w:jc w:val="center"/>
        <w:rPr>
          <w:lang w:val="ru-RU"/>
        </w:rPr>
      </w:pPr>
      <w:r w:rsidRPr="00B377E1">
        <w:rPr>
          <w:rFonts w:eastAsia="Times New Roman" w:cs="Times New Roman"/>
          <w:lang w:val="ru-RU"/>
        </w:rPr>
        <w:t>Рис. 5. Меняю имя подготовленного файла на book.txt.</w:t>
      </w:r>
    </w:p>
    <w:p w14:paraId="7B47BF98" w14:textId="70E9CA2A" w:rsidR="00453AB1" w:rsidRPr="00B377E1" w:rsidRDefault="002F382C">
      <w:pPr>
        <w:spacing w:before="200" w:after="40"/>
        <w:jc w:val="center"/>
        <w:rPr>
          <w:lang w:val="ru-RU"/>
        </w:rPr>
      </w:pPr>
      <w:r w:rsidRPr="002F382C">
        <w:rPr>
          <w:noProof/>
          <w:lang w:val="ru-RU"/>
        </w:rPr>
        <w:drawing>
          <wp:inline distT="0" distB="0" distL="0" distR="0" wp14:anchorId="53FD96AE" wp14:editId="3E077154">
            <wp:extent cx="6163919" cy="2710543"/>
            <wp:effectExtent l="0" t="0" r="8890" b="0"/>
            <wp:docPr id="1656290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904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77600" cy="276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343E" w14:textId="4298ECB8" w:rsidR="00453AB1" w:rsidRPr="00B377E1" w:rsidRDefault="00417193">
      <w:pPr>
        <w:spacing w:after="120" w:line="240" w:lineRule="auto"/>
        <w:jc w:val="center"/>
        <w:rPr>
          <w:lang w:val="ru-RU"/>
        </w:rPr>
      </w:pPr>
      <w:r w:rsidRPr="00B377E1">
        <w:rPr>
          <w:rFonts w:eastAsia="Times New Roman" w:cs="Times New Roman"/>
          <w:lang w:val="ru-RU"/>
        </w:rPr>
        <w:lastRenderedPageBreak/>
        <w:t>Рис. 6. Вывожу содержимое book.txt для контроля результата записи.</w:t>
      </w:r>
    </w:p>
    <w:p w14:paraId="0C76D21E" w14:textId="64259517" w:rsidR="00453AB1" w:rsidRDefault="00CA4D46">
      <w:pPr>
        <w:spacing w:before="200" w:after="40"/>
        <w:jc w:val="center"/>
      </w:pPr>
      <w:r w:rsidRPr="00CA4D46">
        <w:rPr>
          <w:noProof/>
        </w:rPr>
        <w:drawing>
          <wp:inline distT="0" distB="0" distL="0" distR="0" wp14:anchorId="10D581CE" wp14:editId="10071CD4">
            <wp:extent cx="5809102" cy="1915886"/>
            <wp:effectExtent l="0" t="0" r="1270" b="8255"/>
            <wp:docPr id="1979734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341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4331" cy="193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8717" w14:textId="4E66E1CF" w:rsidR="00453AB1" w:rsidRPr="00B377E1" w:rsidRDefault="00417193">
      <w:pPr>
        <w:spacing w:after="120" w:line="240" w:lineRule="auto"/>
        <w:jc w:val="center"/>
        <w:rPr>
          <w:lang w:val="ru-RU"/>
        </w:rPr>
      </w:pPr>
      <w:r w:rsidRPr="00B377E1">
        <w:rPr>
          <w:rFonts w:eastAsia="Times New Roman" w:cs="Times New Roman"/>
          <w:lang w:val="ru-RU"/>
        </w:rPr>
        <w:t xml:space="preserve">Рис. 7. Отбираю строки со словом </w:t>
      </w:r>
      <w:proofErr w:type="spellStart"/>
      <w:r w:rsidRPr="00B377E1">
        <w:rPr>
          <w:rFonts w:eastAsia="Times New Roman" w:cs="Times New Roman"/>
          <w:lang w:val="ru-RU"/>
        </w:rPr>
        <w:t>were</w:t>
      </w:r>
      <w:proofErr w:type="spellEnd"/>
      <w:r w:rsidRPr="00B377E1">
        <w:rPr>
          <w:rFonts w:eastAsia="Times New Roman" w:cs="Times New Roman"/>
          <w:lang w:val="ru-RU"/>
        </w:rPr>
        <w:t xml:space="preserve"> и направляю найденный текст в отдельный файл.</w:t>
      </w:r>
    </w:p>
    <w:p w14:paraId="2FB64E0E" w14:textId="5E539C0E" w:rsidR="00453AB1" w:rsidRDefault="00FA41A4">
      <w:pPr>
        <w:spacing w:before="200" w:after="40"/>
        <w:jc w:val="center"/>
      </w:pPr>
      <w:r w:rsidRPr="00FA41A4">
        <w:rPr>
          <w:noProof/>
        </w:rPr>
        <w:drawing>
          <wp:inline distT="0" distB="0" distL="0" distR="0" wp14:anchorId="4896AA77" wp14:editId="6A128C84">
            <wp:extent cx="5551239" cy="2825750"/>
            <wp:effectExtent l="0" t="0" r="0" b="0"/>
            <wp:docPr id="1298464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643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6083" cy="285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3A9C" w14:textId="77777777" w:rsidR="00453AB1" w:rsidRPr="00B377E1" w:rsidRDefault="00417193">
      <w:pPr>
        <w:spacing w:after="120" w:line="240" w:lineRule="auto"/>
        <w:jc w:val="center"/>
        <w:rPr>
          <w:lang w:val="ru-RU"/>
        </w:rPr>
      </w:pPr>
      <w:r w:rsidRPr="00B377E1">
        <w:rPr>
          <w:rFonts w:eastAsia="Times New Roman" w:cs="Times New Roman"/>
          <w:lang w:val="ru-RU"/>
        </w:rPr>
        <w:t xml:space="preserve">Рис. 8. Соединяю два файла и через </w:t>
      </w:r>
      <w:proofErr w:type="spellStart"/>
      <w:r w:rsidRPr="00B377E1">
        <w:rPr>
          <w:rFonts w:eastAsia="Times New Roman" w:cs="Times New Roman"/>
          <w:lang w:val="ru-RU"/>
        </w:rPr>
        <w:t>wc</w:t>
      </w:r>
      <w:proofErr w:type="spellEnd"/>
      <w:r w:rsidRPr="00B377E1">
        <w:rPr>
          <w:rFonts w:eastAsia="Times New Roman" w:cs="Times New Roman"/>
          <w:lang w:val="ru-RU"/>
        </w:rPr>
        <w:t xml:space="preserve"> подсчитываю количество символов n.</w:t>
      </w:r>
    </w:p>
    <w:p w14:paraId="651E7678" w14:textId="77777777" w:rsidR="00453AB1" w:rsidRPr="00B377E1" w:rsidRDefault="00417193">
      <w:pPr>
        <w:spacing w:before="240" w:after="0"/>
        <w:rPr>
          <w:lang w:val="ru-RU"/>
        </w:rPr>
      </w:pPr>
      <w:r>
        <w:t>Вывод: в работе я создал каталог и текстовый файл, записал в него два английских абзаца, затем переименовал и прочитал файл. Команда grep выделила абзац со словом were, результат был сохранён отдельно и объединён с исходным текстом. После этого с помощью grep и wc было подсчитано количество букв n.</w:t>
      </w:r>
    </w:p>
    <w:sectPr w:rsidR="00453AB1" w:rsidRPr="00B377E1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9758071">
    <w:abstractNumId w:val="8"/>
  </w:num>
  <w:num w:numId="2" w16cid:durableId="1465807393">
    <w:abstractNumId w:val="6"/>
  </w:num>
  <w:num w:numId="3" w16cid:durableId="143936160">
    <w:abstractNumId w:val="5"/>
  </w:num>
  <w:num w:numId="4" w16cid:durableId="686103610">
    <w:abstractNumId w:val="4"/>
  </w:num>
  <w:num w:numId="5" w16cid:durableId="246496367">
    <w:abstractNumId w:val="7"/>
  </w:num>
  <w:num w:numId="6" w16cid:durableId="691883000">
    <w:abstractNumId w:val="3"/>
  </w:num>
  <w:num w:numId="7" w16cid:durableId="1563830753">
    <w:abstractNumId w:val="2"/>
  </w:num>
  <w:num w:numId="8" w16cid:durableId="997196623">
    <w:abstractNumId w:val="1"/>
  </w:num>
  <w:num w:numId="9" w16cid:durableId="1602881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82C"/>
    <w:rsid w:val="00326F90"/>
    <w:rsid w:val="00417193"/>
    <w:rsid w:val="00453AB1"/>
    <w:rsid w:val="006F230C"/>
    <w:rsid w:val="00772FF6"/>
    <w:rsid w:val="009D782F"/>
    <w:rsid w:val="00AA1D8D"/>
    <w:rsid w:val="00B377E1"/>
    <w:rsid w:val="00B47730"/>
    <w:rsid w:val="00BC3BBC"/>
    <w:rsid w:val="00CA4D46"/>
    <w:rsid w:val="00CB0664"/>
    <w:rsid w:val="00F5488C"/>
    <w:rsid w:val="00FA41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E244458-9339-4C49-A23E-B0DEF4632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Дэффо Александр</dc:creator>
  <cp:keywords/>
  <dc:description>generated by python-docx</dc:description>
  <cp:lastModifiedBy>dazai osamu</cp:lastModifiedBy>
  <cp:revision>8</cp:revision>
  <dcterms:created xsi:type="dcterms:W3CDTF">2013-12-23T23:15:00Z</dcterms:created>
  <dcterms:modified xsi:type="dcterms:W3CDTF">2026-10-06T23:06:00Z</dcterms:modified>
  <cp:category/>
</cp:coreProperties>
</file>