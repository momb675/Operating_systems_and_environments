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35815DFF" w:rsidR="008B2B16" w:rsidRPr="00FF4D9A" w:rsidRDefault="00FE02A0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 xml:space="preserve">Администрирование 2: возвращение </w:t>
      </w: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>сети</w:t>
      </w:r>
    </w:p>
    <w:p w14:paraId="67B4AF12" w14:textId="490595B8" w:rsidR="008B2B16" w:rsidRPr="00FF4D9A" w:rsidRDefault="00FE02A0">
      <w:pPr>
        <w:spacing w:after="0"/>
        <w:rPr>
          <w:lang w:val="ru-RU"/>
        </w:rPr>
      </w:pPr>
      <w:r w:rsidRPr="00A57AB2">
        <w:rPr>
          <w:lang w:val="ru-RU"/>
        </w:rPr>
        <w:t xml:space="preserve">Студент: </w:t>
      </w:r>
      <w:proofErr w:type="spellStart"/>
      <w:r w:rsidRPr="00A57AB2">
        <w:rPr>
          <w:lang w:val="ru-RU"/>
        </w:rPr>
        <w:t>Д</w:t>
      </w:r>
      <w:r w:rsidR="00A57AB2">
        <w:rPr>
          <w:lang w:val="ru-RU"/>
        </w:rPr>
        <w:t>е</w:t>
      </w:r>
      <w:r w:rsidRPr="00A57AB2">
        <w:rPr>
          <w:lang w:val="ru-RU"/>
        </w:rPr>
        <w:t>ффо</w:t>
      </w:r>
      <w:proofErr w:type="spellEnd"/>
      <w:r w:rsidRPr="00A57AB2">
        <w:rPr>
          <w:lang w:val="ru-RU"/>
        </w:rPr>
        <w:t xml:space="preserve"> Александр</w:t>
      </w:r>
    </w:p>
    <w:p w14:paraId="19AD3F3A" w14:textId="77777777" w:rsidR="008B2B16" w:rsidRPr="00FF4D9A" w:rsidRDefault="00FE02A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Группа: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РПО2/3</w:t>
      </w:r>
    </w:p>
    <w:p w14:paraId="265F46F3" w14:textId="77777777" w:rsidR="008B2B16" w:rsidRPr="00FF4D9A" w:rsidRDefault="00FE02A0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Дисциплина: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Операционные системы и среды</w:t>
      </w:r>
    </w:p>
    <w:p w14:paraId="79B6C6AB" w14:textId="77777777" w:rsidR="008B2B16" w:rsidRDefault="00FE02A0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FF4D9A" w:rsidRDefault="00FE02A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Рис. 1. Добавляю сетевой адаптер Host-Only для прямого соединения виртуальной системы с компьютером.</w:t>
      </w:r>
    </w:p>
    <w:p w14:paraId="6C60510A" w14:textId="77777777" w:rsidR="008B2B16" w:rsidRDefault="00FE02A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address</w:t>
      </w:r>
    </w:p>
    <w:p w14:paraId="4611EA70" w14:textId="77777777" w:rsidR="008B2B16" w:rsidRDefault="00FE02A0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FE02A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Рис. 2. Проверяю список интерфейсов и назначенные им IP-адреса.</w:t>
      </w:r>
    </w:p>
    <w:p w14:paraId="2EA12245" w14:textId="77777777" w:rsidR="008B2B16" w:rsidRDefault="00FE02A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address add 192.168.56.10/24 dev enp0s8</w:t>
      </w:r>
    </w:p>
    <w:p w14:paraId="76AC6F2E" w14:textId="77777777" w:rsidR="008B2B16" w:rsidRDefault="00FE02A0">
      <w:pPr>
        <w:spacing w:before="120" w:after="40"/>
        <w:jc w:val="center"/>
      </w:pPr>
      <w:r>
        <w:rPr>
          <w:noProof/>
        </w:rPr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FF4D9A" w:rsidRDefault="00FE02A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Рис. 3. Вручную задаю интерфейсу enp0s8 адрес 192.168.56.10/24 в сети Host-Only.</w:t>
      </w:r>
    </w:p>
    <w:p w14:paraId="2F2DD97C" w14:textId="77777777" w:rsidR="008B2B16" w:rsidRDefault="00FE02A0">
      <w:pPr>
        <w:spacing w:after="40"/>
      </w:pPr>
      <w:r>
        <w:rPr>
          <w:rFonts w:ascii="Times New Roman" w:eastAsia="Times New Roman" w:hAnsi="Times New Roman" w:cs="Times New Roman"/>
          <w:sz w:val="28"/>
        </w:rPr>
        <w:t>ping -c 4 192.168.56.10</w:t>
      </w:r>
    </w:p>
    <w:p w14:paraId="0CFD471C" w14:textId="77777777" w:rsidR="008B2B16" w:rsidRDefault="00FE02A0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FE02A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Рис. 4. С помощью ping убеждаюсь, что назначенный локальный адрес доступен.</w:t>
      </w:r>
    </w:p>
    <w:p w14:paraId="1EFE3A68" w14:textId="77777777" w:rsidR="008B2B16" w:rsidRDefault="00FE02A0">
      <w:pPr>
        <w:spacing w:after="40"/>
      </w:pPr>
      <w:r>
        <w:rPr>
          <w:rFonts w:ascii="Times New Roman" w:eastAsia="Times New Roman" w:hAnsi="Times New Roman" w:cs="Times New Roman"/>
          <w:sz w:val="28"/>
        </w:rPr>
        <w:t>ping -c 4 192.168.56.1</w:t>
      </w:r>
    </w:p>
    <w:p w14:paraId="1A135FC1" w14:textId="77777777" w:rsidR="008B2B16" w:rsidRDefault="00FE02A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FE02A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Рис. 5. Отправляю четыре тестовых пакета на адрес хоста 192.168.56.1.</w:t>
      </w:r>
    </w:p>
    <w:p w14:paraId="5225BF22" w14:textId="77777777" w:rsidR="008B2B16" w:rsidRPr="00FF4D9A" w:rsidRDefault="00FE02A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Ответную проверку выполняю из командной строки Windows:</w:t>
      </w:r>
    </w:p>
    <w:p w14:paraId="0D226022" w14:textId="77777777" w:rsidR="008B2B16" w:rsidRDefault="00FE02A0">
      <w:pPr>
        <w:spacing w:after="40"/>
      </w:pPr>
      <w:r>
        <w:rPr>
          <w:rFonts w:ascii="Times New Roman" w:eastAsia="Times New Roman" w:hAnsi="Times New Roman" w:cs="Times New Roman"/>
          <w:sz w:val="28"/>
        </w:rPr>
        <w:t>ping 192.168.56.10</w:t>
      </w:r>
    </w:p>
    <w:p w14:paraId="7ACEB796" w14:textId="77777777" w:rsidR="008B2B16" w:rsidRDefault="00FE02A0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FE02A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Рис. 6. Проверяю доступность Debian с основного компьютера.</w:t>
      </w:r>
    </w:p>
    <w:p w14:paraId="4F4FEB3C" w14:textId="77777777" w:rsidR="008B2B16" w:rsidRPr="00FF4D9A" w:rsidRDefault="00FE02A0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Вывод: я настроил отдельное соединение Host-Only между Debian и основной системой. Команда ip address позволила определить назначение интерфейсов: lo обслуживает локальный обмен, NAT используется для доступа во внешнюю сеть, а enp0s8 связывает гостевую ОС с хостом. После добавления адреса 192.168.56.10/24 проверка ping прошла в обоих направлениях. Следовательно, виртуальная и основная машины доступны друг другу внутри изолированной сети 192.168.56.0/24.</w:t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D3C"/>
    <w:rsid w:val="0082383E"/>
    <w:rsid w:val="008B2B16"/>
    <w:rsid w:val="00A57AB2"/>
    <w:rsid w:val="00AA1D8D"/>
    <w:rsid w:val="00B47730"/>
    <w:rsid w:val="00CB0664"/>
    <w:rsid w:val="00DE68BE"/>
    <w:rsid w:val="00F760BB"/>
    <w:rsid w:val="00FC693F"/>
    <w:rsid w:val="00FE02A0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Дэффо Александр</dc:creator>
  <cp:keywords/>
  <dc:description>generated by python-docx</dc:description>
  <cp:lastModifiedBy>dazai osamu</cp:lastModifiedBy>
  <cp:revision>5</cp:revision>
  <dcterms:created xsi:type="dcterms:W3CDTF">2013-12-23T23:15:00Z</dcterms:created>
  <dcterms:modified xsi:type="dcterms:W3CDTF">2026-10-06T23:07:00Z</dcterms:modified>
  <cp:category/>
</cp:coreProperties>
</file>