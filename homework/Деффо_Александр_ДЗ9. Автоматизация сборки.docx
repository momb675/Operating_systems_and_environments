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92F6" w14:textId="77777777" w:rsidR="008B2B16" w:rsidRPr="00FF4D9A" w:rsidRDefault="00255C74">
      <w:pPr>
        <w:spacing w:after="240"/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52"/>
          <w:lang w:val="ru-RU"/>
        </w:rPr>
        <w:t>Автоматизация сборки</w:t>
      </w:r>
    </w:p>
    <w:p w14:paraId="67B4AF12" w14:textId="7885910C" w:rsidR="008B2B16" w:rsidRPr="00FF4D9A" w:rsidRDefault="00255C74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Студент: Д</w:t>
      </w:r>
      <w:r w:rsidR="00842DD0">
        <w:rPr>
          <w:rFonts w:ascii="Times New Roman" w:eastAsia="Times New Roman" w:hAnsi="Times New Roman" w:cs="Times New Roman"/>
          <w:b/>
          <w:sz w:val="28"/>
          <w:lang w:val="ru-RU"/>
        </w:rPr>
        <w:t>е</w:t>
      </w: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ффо Александр</w:t>
      </w:r>
    </w:p>
    <w:p w14:paraId="19AD3F3A" w14:textId="77777777" w:rsidR="008B2B16" w:rsidRPr="00FF4D9A" w:rsidRDefault="00255C74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Группа: РПО2/3</w:t>
      </w:r>
    </w:p>
    <w:p w14:paraId="265F46F3" w14:textId="77777777" w:rsidR="008B2B16" w:rsidRPr="00FF4D9A" w:rsidRDefault="00255C74">
      <w:pPr>
        <w:spacing w:after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Дисциплина: Операционные системы и среды</w:t>
      </w:r>
    </w:p>
    <w:p w14:paraId="79B6C6AB" w14:textId="77777777" w:rsidR="008B2B16" w:rsidRDefault="00255C74">
      <w:pPr>
        <w:spacing w:before="120" w:after="40"/>
        <w:jc w:val="center"/>
      </w:pPr>
      <w:r>
        <w:rPr>
          <w:noProof/>
        </w:rPr>
        <w:drawing>
          <wp:inline distT="0" distB="0" distL="0" distR="0" wp14:anchorId="0C959306" wp14:editId="6136103D">
            <wp:extent cx="5580000" cy="31948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dapter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7FB6" w14:textId="77777777" w:rsidR="008B2B16" w:rsidRPr="00FF4D9A" w:rsidRDefault="00255C74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1. Проверяю, что установлены as, ld и make: GNU Binutils 2.44 и GNU Make 4.4.1.</w:t>
      </w:r>
    </w:p>
    <w:p w14:paraId="6C60510A" w14:textId="77777777" w:rsidR="008B2B16" w:rsidRDefault="00255C74">
      <w:pPr>
        <w:spacing w:after="40"/>
      </w:pPr>
      <w:r>
        <w:rPr>
          <w:rFonts w:ascii="Times New Roman" w:eastAsia="Times New Roman" w:hAnsi="Times New Roman" w:cs="Times New Roman"/>
          <w:sz w:val="28"/>
        </w:rPr>
        <w:t>as --version | head -n 1; ld --version | head -n 1; make --version | head -n 1</w:t>
      </w:r>
    </w:p>
    <w:p w14:paraId="4611EA70" w14:textId="77777777" w:rsidR="008B2B16" w:rsidRDefault="00255C74">
      <w:pPr>
        <w:spacing w:before="120" w:after="40"/>
        <w:jc w:val="center"/>
      </w:pPr>
      <w:r>
        <w:rPr>
          <w:noProof/>
        </w:rPr>
        <w:drawing>
          <wp:inline distT="0" distB="0" distL="0" distR="0" wp14:anchorId="7219E3CD" wp14:editId="66452209">
            <wp:extent cx="5580000" cy="28493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A3A1" w14:textId="77777777" w:rsidR="008B2B16" w:rsidRPr="00FF4D9A" w:rsidRDefault="00255C74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2. Пишу исходник GASM ~/asm-build/main.s: программа печатает OK и завершается кодом 0.</w:t>
      </w:r>
    </w:p>
    <w:p w14:paraId="2EA12245" w14:textId="77777777" w:rsidR="008B2B16" w:rsidRDefault="00255C74">
      <w:pPr>
        <w:spacing w:after="40"/>
      </w:pPr>
      <w:r>
        <w:rPr>
          <w:rFonts w:ascii="Times New Roman" w:eastAsia="Times New Roman" w:hAnsi="Times New Roman" w:cs="Times New Roman"/>
          <w:sz w:val="28"/>
        </w:rPr>
        <w:t>nl -ba main.s</w:t>
      </w:r>
    </w:p>
    <w:p w14:paraId="76AC6F2E" w14:textId="77777777" w:rsidR="008B2B16" w:rsidRDefault="00255C74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537A923" wp14:editId="43604C7A">
            <wp:extent cx="5580000" cy="28493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d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27CE" w14:textId="77777777" w:rsidR="008B2B16" w:rsidRPr="00842DD0" w:rsidRDefault="00255C74">
      <w:pPr>
        <w:jc w:val="center"/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</w:t>
      </w:r>
      <w:r w:rsidRPr="00842DD0">
        <w:rPr>
          <w:rFonts w:ascii="Times New Roman" w:eastAsia="Times New Roman" w:hAnsi="Times New Roman" w:cs="Times New Roman"/>
          <w:sz w:val="28"/>
        </w:rPr>
        <w:t xml:space="preserve"> 3.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Создаю</w:t>
      </w:r>
      <w:r w:rsidRPr="00842DD0">
        <w:rPr>
          <w:rFonts w:ascii="Times New Roman" w:eastAsia="Times New Roman" w:hAnsi="Times New Roman" w:cs="Times New Roman"/>
          <w:sz w:val="28"/>
        </w:rPr>
        <w:t xml:space="preserve"> Makefile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с</w:t>
      </w:r>
      <w:r w:rsidRPr="00842DD0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целями</w:t>
      </w:r>
      <w:r w:rsidRPr="00842DD0">
        <w:rPr>
          <w:rFonts w:ascii="Times New Roman" w:eastAsia="Times New Roman" w:hAnsi="Times New Roman" w:cs="Times New Roman"/>
          <w:sz w:val="28"/>
        </w:rPr>
        <w:t xml:space="preserve"> main.o, main, clean, build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и</w:t>
      </w:r>
      <w:r w:rsidRPr="00842DD0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директивой</w:t>
      </w:r>
      <w:r w:rsidRPr="00842DD0">
        <w:rPr>
          <w:rFonts w:ascii="Times New Roman" w:eastAsia="Times New Roman" w:hAnsi="Times New Roman" w:cs="Times New Roman"/>
          <w:sz w:val="28"/>
        </w:rPr>
        <w:t xml:space="preserve"> .PHONY.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Рецепты</w:t>
      </w:r>
      <w:r w:rsidRPr="00842DD0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отделены</w:t>
      </w:r>
      <w:r w:rsidRPr="00842DD0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табуляцией</w:t>
      </w:r>
      <w:r w:rsidRPr="00842DD0">
        <w:rPr>
          <w:rFonts w:ascii="Times New Roman" w:eastAsia="Times New Roman" w:hAnsi="Times New Roman" w:cs="Times New Roman"/>
          <w:sz w:val="28"/>
        </w:rPr>
        <w:t>.</w:t>
      </w:r>
    </w:p>
    <w:p w14:paraId="2F2DD97C" w14:textId="77777777" w:rsidR="008B2B16" w:rsidRDefault="00255C74">
      <w:pPr>
        <w:spacing w:after="40"/>
      </w:pPr>
      <w:r>
        <w:rPr>
          <w:rFonts w:ascii="Times New Roman" w:eastAsia="Times New Roman" w:hAnsi="Times New Roman" w:cs="Times New Roman"/>
          <w:sz w:val="28"/>
        </w:rPr>
        <w:t>nl -ba Makefile</w:t>
      </w:r>
    </w:p>
    <w:p w14:paraId="0CFD471C" w14:textId="77777777" w:rsidR="008B2B16" w:rsidRDefault="00255C74">
      <w:pPr>
        <w:spacing w:before="120" w:after="40"/>
        <w:jc w:val="center"/>
      </w:pPr>
      <w:r>
        <w:rPr>
          <w:noProof/>
        </w:rPr>
        <w:drawing>
          <wp:inline distT="0" distB="0" distL="0" distR="0" wp14:anchorId="6062B6F7" wp14:editId="461208FB">
            <wp:extent cx="5580000" cy="28493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ing-sel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C793" w14:textId="77777777" w:rsidR="008B2B16" w:rsidRPr="00FF4D9A" w:rsidRDefault="00255C74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4. Собираю программу одной командой make build: as, затем ld, затем clean удаляет объектные файлы.</w:t>
      </w:r>
    </w:p>
    <w:p w14:paraId="1EFE3A68" w14:textId="77777777" w:rsidR="008B2B16" w:rsidRDefault="00255C74">
      <w:pPr>
        <w:spacing w:after="40"/>
      </w:pPr>
      <w:r>
        <w:rPr>
          <w:rFonts w:ascii="Times New Roman" w:eastAsia="Times New Roman" w:hAnsi="Times New Roman" w:cs="Times New Roman"/>
          <w:sz w:val="28"/>
        </w:rPr>
        <w:t>make build</w:t>
      </w:r>
    </w:p>
    <w:p w14:paraId="1A135FC1" w14:textId="77777777" w:rsidR="008B2B16" w:rsidRDefault="00255C74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CEF6A90" wp14:editId="47D7E6EF">
            <wp:extent cx="5580000" cy="28493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ing-h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3CE3" w14:textId="77777777" w:rsidR="008B2B16" w:rsidRPr="00FF4D9A" w:rsidRDefault="00255C74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5. Запускаю бинарник: на экран выводится OK, код выхода 0.</w:t>
      </w:r>
    </w:p>
    <w:p w14:paraId="5225BF22" w14:textId="77777777" w:rsidR="008B2B16" w:rsidRPr="00FF4D9A" w:rsidRDefault="00255C74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./main; echo exit:$?</w:t>
      </w:r>
    </w:p>
    <w:p w14:paraId="0D226022" w14:textId="77777777" w:rsidR="008B2B16" w:rsidRDefault="008B2B16">
      <w:pPr>
        <w:spacing w:after="40"/>
      </w:pPr>
    </w:p>
    <w:p w14:paraId="7ACEB796" w14:textId="77777777" w:rsidR="008B2B16" w:rsidRDefault="00255C74">
      <w:pPr>
        <w:spacing w:before="120" w:after="40"/>
        <w:jc w:val="center"/>
      </w:pPr>
      <w:r>
        <w:rPr>
          <w:noProof/>
        </w:rPr>
        <w:drawing>
          <wp:inline distT="0" distB="0" distL="0" distR="0" wp14:anchorId="40C349BF" wp14:editId="1EF105F2">
            <wp:extent cx="5580000" cy="28663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ing-wind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0162" w14:textId="77777777" w:rsidR="008B2B16" w:rsidRPr="00FF4D9A" w:rsidRDefault="00255C74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6. После цели clean остаются исходник, Makefile и исполняемый main; файла main.o уже нет.</w:t>
      </w:r>
    </w:p>
    <w:p w14:paraId="4F4FEB3C" w14:textId="77777777" w:rsidR="008B2B16" w:rsidRPr="00FF4D9A" w:rsidRDefault="00255C74">
      <w:pPr>
        <w:spacing w:before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Вывод: я проверил binutils и make, написал main.s и описал сборку через Makefile. Дерево зависимостей такое: main.o собирается из main.s командой as, main — из main.o командой ld. Абстрактная цель build вызывает main, затем clean. .PHONY помечает clean и build как нефайловые цели. make build собрал программу за один шаг, бинарник напечатал OK и завершился с кодом 0.</w:t>
      </w:r>
    </w:p>
    <w:sectPr w:rsidR="008B2B16" w:rsidRPr="00FF4D9A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46364">
    <w:abstractNumId w:val="8"/>
  </w:num>
  <w:num w:numId="2" w16cid:durableId="1400980749">
    <w:abstractNumId w:val="6"/>
  </w:num>
  <w:num w:numId="3" w16cid:durableId="379476218">
    <w:abstractNumId w:val="5"/>
  </w:num>
  <w:num w:numId="4" w16cid:durableId="1603874173">
    <w:abstractNumId w:val="4"/>
  </w:num>
  <w:num w:numId="5" w16cid:durableId="1379166749">
    <w:abstractNumId w:val="7"/>
  </w:num>
  <w:num w:numId="6" w16cid:durableId="943462435">
    <w:abstractNumId w:val="3"/>
  </w:num>
  <w:num w:numId="7" w16cid:durableId="2047442128">
    <w:abstractNumId w:val="2"/>
  </w:num>
  <w:num w:numId="8" w16cid:durableId="728768623">
    <w:abstractNumId w:val="1"/>
  </w:num>
  <w:num w:numId="9" w16cid:durableId="134795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C74"/>
    <w:rsid w:val="0029639D"/>
    <w:rsid w:val="00326F90"/>
    <w:rsid w:val="005C7FED"/>
    <w:rsid w:val="0082383E"/>
    <w:rsid w:val="00842DD0"/>
    <w:rsid w:val="008B2B16"/>
    <w:rsid w:val="00AA1D8D"/>
    <w:rsid w:val="00B47730"/>
    <w:rsid w:val="00CB0664"/>
    <w:rsid w:val="00DE68BE"/>
    <w:rsid w:val="00F760BB"/>
    <w:rsid w:val="00FC693F"/>
    <w:rsid w:val="00FF4D9A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FC02B0B-4118-4710-B384-DDF4B83A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174</Words>
  <Characters>995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Автоматизация сборки</dc:title>
  <dc:subject/>
  <dc:creator>Дэффо Александр</dc:creator>
  <cp:keywords/>
  <dc:description>generated by python-docx</dc:description>
  <cp:lastModifiedBy>dazai osamu</cp:lastModifiedBy>
  <cp:revision>5</cp:revision>
  <dcterms:created xsi:type="dcterms:W3CDTF">2013-12-23T23:15:00Z</dcterms:created>
  <dcterms:modified xsi:type="dcterms:W3CDTF">2026-10-19T18:08:00Z</dcterms:modified>
  <cp:category/>
</cp:coreProperties>
</file>