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4FC0" w14:textId="77777777" w:rsidR="00AE1EE4" w:rsidRPr="00F625B9" w:rsidRDefault="00500235">
      <w:pPr>
        <w:spacing w:after="24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b/>
          <w:sz w:val="52"/>
          <w:lang w:val="ru-RU"/>
        </w:rPr>
        <w:t>Процессы и справочная система</w:t>
      </w:r>
    </w:p>
    <w:p w14:paraId="6B0A5536" w14:textId="1429EDF6" w:rsidR="00AE1EE4" w:rsidRPr="00F625B9" w:rsidRDefault="00500235">
      <w:pPr>
        <w:spacing w:after="0" w:line="240" w:lineRule="auto"/>
        <w:rPr>
          <w:lang w:val="ru-RU"/>
        </w:rPr>
      </w:pPr>
      <w:r w:rsidRPr="00D75D83">
        <w:rPr>
          <w:lang w:val="ru-RU"/>
        </w:rPr>
        <w:t xml:space="preserve">Студент: </w:t>
      </w:r>
      <w:proofErr w:type="spellStart"/>
      <w:r w:rsidRPr="00D75D83">
        <w:rPr>
          <w:lang w:val="ru-RU"/>
        </w:rPr>
        <w:t>Д</w:t>
      </w:r>
      <w:r w:rsidR="00D75D83">
        <w:rPr>
          <w:lang w:val="ru-RU"/>
        </w:rPr>
        <w:t>е</w:t>
      </w:r>
      <w:r w:rsidRPr="00D75D83">
        <w:rPr>
          <w:lang w:val="ru-RU"/>
        </w:rPr>
        <w:t>ффо</w:t>
      </w:r>
      <w:proofErr w:type="spellEnd"/>
      <w:r w:rsidRPr="00D75D83">
        <w:rPr>
          <w:lang w:val="ru-RU"/>
        </w:rPr>
        <w:t xml:space="preserve"> Александр</w:t>
      </w:r>
    </w:p>
    <w:p w14:paraId="0673D801" w14:textId="77777777" w:rsidR="00AE1EE4" w:rsidRPr="00F625B9" w:rsidRDefault="00500235">
      <w:pPr>
        <w:spacing w:after="0" w:line="240" w:lineRule="auto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Группа: </w:t>
      </w:r>
      <w:r w:rsidRPr="00F625B9">
        <w:rPr>
          <w:rFonts w:eastAsia="Times New Roman" w:cs="Times New Roman"/>
          <w:lang w:val="ru-RU"/>
        </w:rPr>
        <w:t>РПО2/3</w:t>
      </w:r>
    </w:p>
    <w:p w14:paraId="25325AAF" w14:textId="77777777" w:rsidR="00AE1EE4" w:rsidRPr="00F625B9" w:rsidRDefault="00500235">
      <w:pPr>
        <w:spacing w:after="0" w:line="240" w:lineRule="auto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Дисциплина: </w:t>
      </w:r>
      <w:r w:rsidRPr="00F625B9">
        <w:rPr>
          <w:rFonts w:eastAsia="Times New Roman" w:cs="Times New Roman"/>
          <w:lang w:val="ru-RU"/>
        </w:rPr>
        <w:t>Операционные системы и среды</w:t>
      </w:r>
    </w:p>
    <w:p w14:paraId="17CDA785" w14:textId="77777777" w:rsidR="00AE1EE4" w:rsidRDefault="00500235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705C806" wp14:editId="63D783D1">
            <wp:extent cx="5940000" cy="4599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58C8" w14:textId="77777777" w:rsidR="00AE1EE4" w:rsidRPr="00D75D83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 xml:space="preserve">Рис. 1. Отображаю иерархию процессов, чтобы увидеть связи между родительскими и дочерними задачами; аналогичный результат можно получить через </w:t>
      </w:r>
      <w:proofErr w:type="spellStart"/>
      <w:r w:rsidRPr="00F625B9">
        <w:rPr>
          <w:rFonts w:eastAsia="Times New Roman" w:cs="Times New Roman"/>
          <w:lang w:val="ru-RU"/>
        </w:rPr>
        <w:t>ps</w:t>
      </w:r>
      <w:proofErr w:type="spellEnd"/>
      <w:r w:rsidRPr="00F625B9">
        <w:rPr>
          <w:rFonts w:eastAsia="Times New Roman" w:cs="Times New Roman"/>
          <w:lang w:val="ru-RU"/>
        </w:rPr>
        <w:t xml:space="preserve"> -</w:t>
      </w:r>
      <w:proofErr w:type="spellStart"/>
      <w:r w:rsidRPr="00F625B9">
        <w:rPr>
          <w:rFonts w:eastAsia="Times New Roman" w:cs="Times New Roman"/>
          <w:lang w:val="ru-RU"/>
        </w:rPr>
        <w:t>ejH</w:t>
      </w:r>
      <w:proofErr w:type="spellEnd"/>
      <w:r w:rsidRPr="00F625B9">
        <w:rPr>
          <w:rFonts w:eastAsia="Times New Roman" w:cs="Times New Roman"/>
          <w:lang w:val="ru-RU"/>
        </w:rPr>
        <w:t>.</w:t>
      </w:r>
    </w:p>
    <w:p w14:paraId="6D7AC4B9" w14:textId="1DCD4611" w:rsidR="00AE1EE4" w:rsidRDefault="00F625B9">
      <w:pPr>
        <w:spacing w:before="200" w:after="40"/>
        <w:jc w:val="center"/>
      </w:pPr>
      <w:r w:rsidRPr="00F625B9">
        <w:rPr>
          <w:rFonts w:eastAsia="Times New Roman" w:cs="Times New Roman"/>
          <w:noProof/>
        </w:rPr>
        <w:lastRenderedPageBreak/>
        <w:drawing>
          <wp:inline distT="0" distB="0" distL="0" distR="0" wp14:anchorId="082721BB" wp14:editId="2B34A5E7">
            <wp:extent cx="5940425" cy="2688590"/>
            <wp:effectExtent l="0" t="0" r="3175" b="0"/>
            <wp:docPr id="163923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2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E5C5" w14:textId="77777777" w:rsidR="00AE1EE4" w:rsidRPr="00F625B9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>Рис. 2. Фильтрую список и показываю процессы, принадлежащие другим пользователям.</w:t>
      </w:r>
    </w:p>
    <w:p w14:paraId="57507415" w14:textId="336826B5" w:rsidR="00AE1EE4" w:rsidRDefault="00E26C32">
      <w:pPr>
        <w:spacing w:before="200" w:after="40"/>
        <w:jc w:val="center"/>
      </w:pPr>
      <w:r w:rsidRPr="00E26C32">
        <w:rPr>
          <w:rFonts w:eastAsia="Times New Roman" w:cs="Times New Roman"/>
          <w:noProof/>
        </w:rPr>
        <w:drawing>
          <wp:inline distT="0" distB="0" distL="0" distR="0" wp14:anchorId="4DA30AF9" wp14:editId="0428FC6A">
            <wp:extent cx="5940425" cy="2838450"/>
            <wp:effectExtent l="0" t="0" r="3175" b="0"/>
            <wp:docPr id="108399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2857" w14:textId="77777777" w:rsidR="00AE1EE4" w:rsidRPr="00F625B9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>Рис. 3. Сортирую процессы по расходу памяти и оставляю первые пять позиций.</w:t>
      </w:r>
    </w:p>
    <w:p w14:paraId="50525BDC" w14:textId="77777777" w:rsidR="00AE1EE4" w:rsidRDefault="00500235">
      <w:pPr>
        <w:spacing w:before="200" w:after="4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25D66EC" wp14:editId="64425BAD">
            <wp:extent cx="5940000" cy="42903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0FD" w14:textId="77777777" w:rsidR="00AE1EE4" w:rsidRPr="00F625B9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>Рис. 4. Проверяю задачи текущей оболочки, работающие в фоне.</w:t>
      </w:r>
    </w:p>
    <w:p w14:paraId="0AB60A21" w14:textId="77777777" w:rsidR="00AE1EE4" w:rsidRDefault="00500235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0C3E3EC" wp14:editId="560BBA09">
            <wp:extent cx="5940000" cy="43037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AA8" w14:textId="77777777" w:rsidR="00AE1EE4" w:rsidRPr="00F625B9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lastRenderedPageBreak/>
        <w:t xml:space="preserve">Рис. 5. По руководству </w:t>
      </w:r>
      <w:proofErr w:type="spellStart"/>
      <w:r w:rsidRPr="00F625B9">
        <w:rPr>
          <w:rFonts w:eastAsia="Times New Roman" w:cs="Times New Roman"/>
          <w:lang w:val="ru-RU"/>
        </w:rPr>
        <w:t>cp</w:t>
      </w:r>
      <w:proofErr w:type="spellEnd"/>
      <w:r w:rsidRPr="00F625B9">
        <w:rPr>
          <w:rFonts w:eastAsia="Times New Roman" w:cs="Times New Roman"/>
          <w:lang w:val="ru-RU"/>
        </w:rPr>
        <w:t xml:space="preserve"> выясняю: атрибуты исходного объекта сохраняются параметрами -p и -a.</w:t>
      </w:r>
    </w:p>
    <w:p w14:paraId="5169FF03" w14:textId="77777777" w:rsidR="00AE1EE4" w:rsidRDefault="00500235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1AECDB4A" wp14:editId="0BA56E91">
            <wp:extent cx="5940000" cy="42948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551" w14:textId="77777777" w:rsidR="00AE1EE4" w:rsidRPr="00F625B9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 xml:space="preserve">Рис. 6. В документации </w:t>
      </w:r>
      <w:proofErr w:type="spellStart"/>
      <w:r w:rsidRPr="00F625B9">
        <w:rPr>
          <w:rFonts w:eastAsia="Times New Roman" w:cs="Times New Roman"/>
          <w:lang w:val="ru-RU"/>
        </w:rPr>
        <w:t>man</w:t>
      </w:r>
      <w:proofErr w:type="spellEnd"/>
      <w:r w:rsidRPr="00F625B9">
        <w:rPr>
          <w:rFonts w:eastAsia="Times New Roman" w:cs="Times New Roman"/>
          <w:lang w:val="ru-RU"/>
        </w:rPr>
        <w:t xml:space="preserve"> нахожу ключ -k, предназначенный для поиска страниц по описанию.</w:t>
      </w:r>
    </w:p>
    <w:p w14:paraId="55323575" w14:textId="77777777" w:rsidR="00AE1EE4" w:rsidRDefault="00500235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48F6B7E" wp14:editId="6D1BB12A">
            <wp:extent cx="5940000" cy="17245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ABF7" w14:textId="77777777" w:rsidR="00AE1EE4" w:rsidRPr="00F625B9" w:rsidRDefault="00500235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 xml:space="preserve">Рис. 7. Выполняю поиск доступных руководств, связанных с ключевым словом </w:t>
      </w:r>
      <w:proofErr w:type="spellStart"/>
      <w:r w:rsidRPr="00F625B9">
        <w:rPr>
          <w:rFonts w:eastAsia="Times New Roman" w:cs="Times New Roman"/>
          <w:lang w:val="ru-RU"/>
        </w:rPr>
        <w:t>copy</w:t>
      </w:r>
      <w:proofErr w:type="spellEnd"/>
      <w:r w:rsidRPr="00F625B9">
        <w:rPr>
          <w:rFonts w:eastAsia="Times New Roman" w:cs="Times New Roman"/>
          <w:lang w:val="ru-RU"/>
        </w:rPr>
        <w:t>.</w:t>
      </w:r>
    </w:p>
    <w:p w14:paraId="7986C9C4" w14:textId="77777777" w:rsidR="00AE1EE4" w:rsidRPr="00F625B9" w:rsidRDefault="00500235">
      <w:pPr>
        <w:spacing w:before="240" w:after="0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Вывод: средства </w:t>
      </w:r>
      <w:proofErr w:type="spellStart"/>
      <w:r w:rsidRPr="00F625B9">
        <w:rPr>
          <w:rFonts w:eastAsia="Times New Roman" w:cs="Times New Roman"/>
          <w:b/>
          <w:lang w:val="ru-RU"/>
        </w:rPr>
        <w:t>ps</w:t>
      </w:r>
      <w:proofErr w:type="spellEnd"/>
      <w:r w:rsidRPr="00F625B9">
        <w:rPr>
          <w:rFonts w:eastAsia="Times New Roman" w:cs="Times New Roman"/>
          <w:b/>
          <w:lang w:val="ru-RU"/>
        </w:rPr>
        <w:t xml:space="preserve">, </w:t>
      </w:r>
      <w:proofErr w:type="spellStart"/>
      <w:r w:rsidRPr="00F625B9">
        <w:rPr>
          <w:rFonts w:eastAsia="Times New Roman" w:cs="Times New Roman"/>
          <w:b/>
          <w:lang w:val="ru-RU"/>
        </w:rPr>
        <w:t>pstree</w:t>
      </w:r>
      <w:proofErr w:type="spellEnd"/>
      <w:r w:rsidRPr="00F625B9">
        <w:rPr>
          <w:rFonts w:eastAsia="Times New Roman" w:cs="Times New Roman"/>
          <w:b/>
          <w:lang w:val="ru-RU"/>
        </w:rPr>
        <w:t xml:space="preserve">, </w:t>
      </w:r>
      <w:proofErr w:type="spellStart"/>
      <w:r w:rsidRPr="00F625B9">
        <w:rPr>
          <w:rFonts w:eastAsia="Times New Roman" w:cs="Times New Roman"/>
          <w:b/>
          <w:lang w:val="ru-RU"/>
        </w:rPr>
        <w:t>jobs</w:t>
      </w:r>
      <w:proofErr w:type="spellEnd"/>
      <w:r w:rsidRPr="00F625B9">
        <w:rPr>
          <w:rFonts w:eastAsia="Times New Roman" w:cs="Times New Roman"/>
          <w:b/>
          <w:lang w:val="ru-RU"/>
        </w:rPr>
        <w:t xml:space="preserve"> и сортировка вывода дают разные представления о выполняемых процессах. Иерархия показывает происхождение задач, а фильтры помогают оценить владельца, состояние и потребление памяти. Встроенная система </w:t>
      </w:r>
      <w:proofErr w:type="spellStart"/>
      <w:r w:rsidRPr="00F625B9">
        <w:rPr>
          <w:rFonts w:eastAsia="Times New Roman" w:cs="Times New Roman"/>
          <w:b/>
          <w:lang w:val="ru-RU"/>
        </w:rPr>
        <w:t>man</w:t>
      </w:r>
      <w:proofErr w:type="spellEnd"/>
      <w:r w:rsidRPr="00F625B9">
        <w:rPr>
          <w:rFonts w:eastAsia="Times New Roman" w:cs="Times New Roman"/>
          <w:b/>
          <w:lang w:val="ru-RU"/>
        </w:rPr>
        <w:t xml:space="preserve"> дополняет эти команды: по точному имени открывается руководство, а параметр -k находит подходящие страницы по смысловому запросу.</w:t>
      </w:r>
    </w:p>
    <w:sectPr w:rsidR="00AE1EE4" w:rsidRPr="00F625B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580325">
    <w:abstractNumId w:val="8"/>
  </w:num>
  <w:num w:numId="2" w16cid:durableId="1135218993">
    <w:abstractNumId w:val="6"/>
  </w:num>
  <w:num w:numId="3" w16cid:durableId="83576957">
    <w:abstractNumId w:val="5"/>
  </w:num>
  <w:num w:numId="4" w16cid:durableId="1560554858">
    <w:abstractNumId w:val="4"/>
  </w:num>
  <w:num w:numId="5" w16cid:durableId="1001354437">
    <w:abstractNumId w:val="7"/>
  </w:num>
  <w:num w:numId="6" w16cid:durableId="1931816657">
    <w:abstractNumId w:val="3"/>
  </w:num>
  <w:num w:numId="7" w16cid:durableId="1278755146">
    <w:abstractNumId w:val="2"/>
  </w:num>
  <w:num w:numId="8" w16cid:durableId="1295599224">
    <w:abstractNumId w:val="1"/>
  </w:num>
  <w:num w:numId="9" w16cid:durableId="15488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2C7"/>
    <w:rsid w:val="00500235"/>
    <w:rsid w:val="009D782F"/>
    <w:rsid w:val="00AA1D8D"/>
    <w:rsid w:val="00AE1EE4"/>
    <w:rsid w:val="00B47730"/>
    <w:rsid w:val="00CB0664"/>
    <w:rsid w:val="00D75D83"/>
    <w:rsid w:val="00E26C32"/>
    <w:rsid w:val="00F62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244458-9339-4C49-A23E-B0DEF463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Дэффо Александр</dc:creator>
  <cp:keywords/>
  <dc:description>generated by python-docx</dc:description>
  <cp:lastModifiedBy>dazai osamu</cp:lastModifiedBy>
  <cp:revision>4</cp:revision>
  <dcterms:created xsi:type="dcterms:W3CDTF">2013-12-23T23:15:00Z</dcterms:created>
  <dcterms:modified xsi:type="dcterms:W3CDTF">2026-10-06T23:03:00Z</dcterms:modified>
  <cp:category/>
</cp:coreProperties>
</file>